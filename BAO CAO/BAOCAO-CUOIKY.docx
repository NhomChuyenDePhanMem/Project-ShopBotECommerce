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TRƯỜNG ĐẠI HỌC ...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KHOA CÔNG NGHỆ THÔNG TIN</w:t>
      </w:r>
    </w:p>
    <w:p/>
    <w:p>
      <w:pPr>
        <w:jc w:val="center"/>
      </w:pPr>
      <w:r>
        <w:rPr>
          <w:rFonts w:ascii="Times New Roman" w:hAnsi="Times New Roman"/>
          <w:b/>
          <w:sz w:val="30"/>
        </w:rPr>
        <w:t>BÁO CÁO CUỐI KỲ</w:t>
      </w:r>
    </w:p>
    <w:p>
      <w:pPr>
        <w:jc w:val="center"/>
      </w:pPr>
      <w:r>
        <w:rPr>
          <w:rFonts w:ascii="Times New Roman" w:hAnsi="Times New Roman"/>
          <w:b/>
          <w:sz w:val="28"/>
        </w:rPr>
        <w:t>ĐỀ TÀI: SHOPBOT E-COMMERCE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Nền tảng thương mại điện tử tích hợp trợ lý AI</w:t>
      </w:r>
    </w:p>
    <w:p/>
    <w:p>
      <w:pPr>
        <w:jc w:val="center"/>
      </w:pPr>
      <w:r>
        <w:rPr>
          <w:rFonts w:ascii="Times New Roman" w:hAnsi="Times New Roman"/>
          <w:b w:val="0"/>
          <w:sz w:val="26"/>
        </w:rPr>
        <w:t>Giảng viên hướng dẫn: ....................................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Nhóm sinh viên thực hiện: ...............................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Học kỳ: ............ Năm học: ...........</w:t>
      </w:r>
    </w:p>
    <w:p/>
    <w:p>
      <w:pPr>
        <w:jc w:val="center"/>
      </w:pPr>
      <w:r>
        <w:rPr>
          <w:rFonts w:ascii="Times New Roman" w:hAnsi="Times New Roman"/>
          <w:b w:val="0"/>
          <w:sz w:val="26"/>
        </w:rPr>
        <w:t>Địa điểm, năm 2026</w:t>
      </w:r>
    </w:p>
    <w:p>
      <w:r>
        <w:br w:type="page"/>
      </w:r>
    </w:p>
    <w:p>
      <w:pPr>
        <w:pStyle w:val="Heading1"/>
      </w:pPr>
      <w:r>
        <w:t>LỜI CAM ĐOAN</w:t>
      </w:r>
    </w:p>
    <w:p>
      <w:r>
        <w:t>Nhóm cam đoan nội dung báo cáo được thực hiện trung thực, có trích dẫn nguồn rõ ràng và phản ánh đúng quá trình phát triển đề tài ShopBot E-Commerce.</w:t>
      </w:r>
    </w:p>
    <w:p>
      <w:r>
        <w:br w:type="page"/>
      </w:r>
    </w:p>
    <w:p>
      <w:pPr>
        <w:pStyle w:val="Heading1"/>
      </w:pPr>
      <w:r>
        <w:t>LỜI CẢM ƠN</w:t>
      </w:r>
    </w:p>
    <w:p>
      <w:r>
        <w:t>Nhóm xin cảm ơn giảng viên hướng dẫn và nhà trường đã tạo điều kiện thực hiện đồ án; đồng thời ghi nhận đóng góp của các thành viên trong việc triển khai full-stack và kiểm thử.</w:t>
      </w:r>
    </w:p>
    <w:p>
      <w:r>
        <w:t>phần mở đầu — lời cảm ơn,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phần mở đầu — lời cảm ơn,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phần mở đầu — lời cảm ơn,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phần mở đầu — lời cảm ơn,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phần mở đầu — lời cảm ơn,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phần mở đầu — lời cảm ơn,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TÓM TẮT (ABSTRACT)</w:t>
      </w:r>
    </w:p>
    <w:p>
      <w:r>
        <w:t>ShopBot E-Commerce là hệ thống web full-stack gồm frontend React/Vite và backend NestJS, CSDL PostgreSQL, xác thực JWT và phân quyền theo vai trò; tích hợp chatbot AI tùy cấu hình. Báo cáo trình bày phân tích yêu cầu, thiết kế kiến trúc và CSDL, hiện thực module, kiểm thử và đánh giá.</w:t>
      </w:r>
    </w:p>
    <w:p>
      <w:r>
        <w:t>tóm tắt — abstract,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tóm tắt — abstract,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tóm tắt — abstract,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tóm tắt — abstract,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tóm tắt — abstract,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tóm tắt — abstract,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tóm tắt — abstract,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CHƯƠNG 1. Giới thiệu đề tài</w:t>
      </w:r>
    </w:p>
    <w:p>
      <w:r>
        <w:t>CHƯƠNG 2. Cơ sở lý thuyết và phân tích yêu cầu</w:t>
      </w:r>
    </w:p>
    <w:p>
      <w:r>
        <w:t>CHƯƠNG 3. Thiết kế hệ thống</w:t>
      </w:r>
    </w:p>
    <w:p>
      <w:r>
        <w:t>CHƯƠNG 4. Hiện thực và triển khai</w:t>
      </w:r>
    </w:p>
    <w:p>
      <w:r>
        <w:t>CHƯƠNG 5. Kiểm thử, đánh giá, vận hành thử nghiệm</w:t>
      </w:r>
    </w:p>
    <w:p>
      <w:r>
        <w:t>CHƯƠNG 6. Kết luận và hướng phát triển</w:t>
      </w:r>
    </w:p>
    <w:p>
      <w:r>
        <w:t>Tài liệu tham khảo</w:t>
      </w:r>
    </w:p>
    <w:p>
      <w:r>
        <w:t>Phụ lục</w:t>
      </w:r>
    </w:p>
    <w:p>
      <w:r>
        <w:br w:type="page"/>
      </w:r>
    </w:p>
    <w:p>
      <w:pPr>
        <w:pStyle w:val="Heading1"/>
      </w:pPr>
      <w:r>
        <w:t>CHƯƠNG 1. GIỚI THIỆU ĐỀ TÀI</w:t>
      </w:r>
    </w:p>
    <w:p>
      <w:r>
        <w:t>Thành viên phụ trách chương 1: ...............................................</w:t>
      </w:r>
    </w:p>
    <w:p>
      <w:pPr>
        <w:pStyle w:val="Heading2"/>
      </w:pPr>
      <w:r>
        <w:t>1.1. Bối cảnh và động lực</w:t>
      </w:r>
    </w:p>
    <w:p>
      <w:r>
        <w:t>Thương mại điện tử ngày càng phụ thuộc vào trải nghiệm thời gian thực và hỗ trợ tức thì; chatbot giúp giảm tải CSKH và gợi ý sản phẩm. Đề tài chọn kiến trúc tách frontend/backend để đội phát triển có thể song song hóa công việc và tái sử dụng API cho nhiều client.</w:t>
      </w:r>
    </w:p>
    <w:p>
      <w:r>
        <w:t>Chương 1 — mục 1.1,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1.2. Mục tiêu và câu hỏi nghiên cứu</w:t>
      </w:r>
    </w:p>
    <w:p>
      <w:r>
        <w:t>Mục tiêu: (1) hiện thực luồng mua sắm cơ bản có phân quyền; (2) cung cấp API ổn định cho SPA; (3) tích hợp chatbot có thể chuyển provider; (4) có kiểm thử tự động tối thiểu ở backend. Câu hỏi: làm sao đảm bảo an toàn JWT và phân quyền đúng trên từng route khi số module tăng?</w:t>
      </w:r>
    </w:p>
    <w:p>
      <w:r>
        <w:t>Chương 1 — mục 1.2,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1.2,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1.3. Phạm vi, giới hạn và giả định</w:t>
      </w:r>
    </w:p>
    <w:p>
      <w:r>
        <w:t>Phạm vi gồm mã nguồn trong repo Project-ShopBotECommerce (frontend, backend, docs, docker-compose). Giới hạn: giỏ hàng lưu trong bộ nhớ tiến trình; một số endpoint menu/cart/payments có thể chưa gắn guard đầy đủ — cần hardening trước production. Giả định: PostgreSQL chạy local qua Docker; dev dùng TYPEORM_SYNC.</w:t>
      </w:r>
    </w:p>
    <w:p>
      <w:r>
        <w:t>Chương 1 — mục 1.3,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1.4. Phương pháp thực hiện</w:t>
      </w:r>
    </w:p>
    <w:p>
      <w:r>
        <w:t>Phương pháp: phát triển lặp, ưu tiên luồng giá trị (login → xem hàng → giỏ → đơn → thanh toán → chatbot), đồng thời duy trì schema.sql làm baseline và README làm nguồn sự thật cho cài đặt.</w:t>
      </w:r>
    </w:p>
    <w:p>
      <w:r>
        <w:t>Chương 1 — mục 1.4,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1 — mục 1.4,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1.5. Cấu trúc báo cáo</w:t>
      </w:r>
    </w:p>
    <w:p>
      <w:r>
        <w:t>Các chương tiếp theo lần lượt trình bày lý thuyết &amp; yêu cầu, thiết kế, hiện thực, kiểm thử, kết luận; phụ lục liệt kê API, test case, biến môi trường và thuật ngữ.</w:t>
      </w:r>
    </w:p>
    <w:p>
      <w:r>
        <w:br w:type="page"/>
      </w:r>
    </w:p>
    <w:p>
      <w:pPr>
        <w:pStyle w:val="Heading1"/>
      </w:pPr>
      <w:r>
        <w:t>CHƯƠNG 2. CƠ SỞ LÝ THUYẾT VÀ PHÂN TÍCH YÊU CẦU</w:t>
      </w:r>
    </w:p>
    <w:p>
      <w:r>
        <w:t>Thành viên phụ trách chương 2: ...............................................</w:t>
      </w:r>
    </w:p>
    <w:p>
      <w:pPr>
        <w:pStyle w:val="Heading2"/>
      </w:pPr>
      <w:r>
        <w:t>2.1. Kiến thức nền về full-stack hiện đại</w:t>
      </w:r>
    </w:p>
    <w:p>
      <w:r>
        <w:t>Full-stack developer hiểu đồng thời UI, API và persistence: React quản lý view và trạng thái; NestJS tổ chức module, guard, pipe; PostgreSQL lưu trữ giao dịch; JWT giúp stateless auth cho SPA. Việc thống nhất kiểu dữ liệu (OpenAPI/DTO/TypeScript) giảm chi phí tích hợp.</w:t>
      </w:r>
    </w:p>
    <w:p>
      <w:r>
        <w:t>Chương 2 — mục 2.1,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2.2. Phân tích tác nhân và vai trò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Vai trò</w:t>
            </w:r>
          </w:p>
        </w:tc>
        <w:tc>
          <w:tcPr>
            <w:tcW w:type="dxa" w:w="3118"/>
          </w:tcPr>
          <w:p>
            <w:r>
              <w:t>Mục tiêu</w:t>
            </w:r>
          </w:p>
        </w:tc>
        <w:tc>
          <w:tcPr>
            <w:tcW w:type="dxa" w:w="3118"/>
          </w:tcPr>
          <w:p>
            <w:r>
              <w:t>Tương tác chính</w:t>
            </w:r>
          </w:p>
        </w:tc>
      </w:tr>
      <w:tr>
        <w:tc>
          <w:tcPr>
            <w:tcW w:type="dxa" w:w="3118"/>
          </w:tcPr>
          <w:p>
            <w:r>
              <w:t>admin</w:t>
            </w:r>
          </w:p>
        </w:tc>
        <w:tc>
          <w:tcPr>
            <w:tcW w:type="dxa" w:w="3118"/>
          </w:tcPr>
          <w:p>
            <w:r>
              <w:t>Quản trị người dùng, giám sát đơn</w:t>
            </w:r>
          </w:p>
        </w:tc>
        <w:tc>
          <w:tcPr>
            <w:tcW w:type="dxa" w:w="3118"/>
          </w:tcPr>
          <w:p>
            <w:r>
              <w:t>users CRUD, orders status</w:t>
            </w:r>
          </w:p>
        </w:tc>
      </w:tr>
      <w:tr>
        <w:tc>
          <w:tcPr>
            <w:tcW w:type="dxa" w:w="3118"/>
          </w:tcPr>
          <w:p>
            <w:r>
              <w:t>seller</w:t>
            </w:r>
          </w:p>
        </w:tc>
        <w:tc>
          <w:tcPr>
            <w:tcW w:type="dxa" w:w="3118"/>
          </w:tcPr>
          <w:p>
            <w:r>
              <w:t>Xử lý đơn hàng</w:t>
            </w:r>
          </w:p>
        </w:tc>
        <w:tc>
          <w:tcPr>
            <w:tcW w:type="dxa" w:w="3118"/>
          </w:tcPr>
          <w:p>
            <w:r>
              <w:t>confirm/ship</w:t>
            </w:r>
          </w:p>
        </w:tc>
      </w:tr>
      <w:tr>
        <w:tc>
          <w:tcPr>
            <w:tcW w:type="dxa" w:w="3118"/>
          </w:tcPr>
          <w:p>
            <w:r>
              <w:t>customer</w:t>
            </w:r>
          </w:p>
        </w:tc>
        <w:tc>
          <w:tcPr>
            <w:tcW w:type="dxa" w:w="3118"/>
          </w:tcPr>
          <w:p>
            <w:r>
              <w:t>Mua sắm</w:t>
            </w:r>
          </w:p>
        </w:tc>
        <w:tc>
          <w:tcPr>
            <w:tcW w:type="dxa" w:w="3118"/>
          </w:tcPr>
          <w:p>
            <w:r>
              <w:t>catalog, cart, order, chatbot</w:t>
            </w:r>
          </w:p>
        </w:tc>
      </w:tr>
    </w:tbl>
    <w:p/>
    <w:p>
      <w:r>
        <w:t>Phân quyền RBAC được cụ thể hóa bằng decorator @Roles và RolesGuard; payload JWT chứa role để guard không phải truy DB mỗi request (vẫn có thể bổ sung refresh token trong tương lai).</w:t>
      </w:r>
    </w:p>
    <w:p>
      <w:r>
        <w:t>Chương 2 — mục 2.2,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2.2,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2.3. Yêu cầu chức năng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ID</w:t>
            </w:r>
          </w:p>
        </w:tc>
        <w:tc>
          <w:tcPr>
            <w:tcW w:type="dxa" w:w="2339"/>
          </w:tcPr>
          <w:p>
            <w:r>
              <w:t>Chức năng</w:t>
            </w:r>
          </w:p>
        </w:tc>
        <w:tc>
          <w:tcPr>
            <w:tcW w:type="dxa" w:w="2339"/>
          </w:tcPr>
          <w:p>
            <w:r>
              <w:t>Mô tả</w:t>
            </w:r>
          </w:p>
        </w:tc>
        <w:tc>
          <w:tcPr>
            <w:tcW w:type="dxa" w:w="2339"/>
          </w:tcPr>
          <w:p>
            <w:r>
              <w:t>Module/API liên quan</w:t>
            </w:r>
          </w:p>
        </w:tc>
      </w:tr>
      <w:tr>
        <w:tc>
          <w:tcPr>
            <w:tcW w:type="dxa" w:w="2339"/>
          </w:tcPr>
          <w:p>
            <w:r>
              <w:t>FR-01</w:t>
            </w:r>
          </w:p>
        </w:tc>
        <w:tc>
          <w:tcPr>
            <w:tcW w:type="dxa" w:w="2339"/>
          </w:tcPr>
          <w:p>
            <w:r>
              <w:t>Đăng nhập</w:t>
            </w:r>
          </w:p>
        </w:tc>
        <w:tc>
          <w:tcPr>
            <w:tcW w:type="dxa" w:w="2339"/>
          </w:tcPr>
          <w:p>
            <w:r>
              <w:t>Xác thực username/password, trả JWT</w:t>
            </w:r>
          </w:p>
        </w:tc>
        <w:tc>
          <w:tcPr>
            <w:tcW w:type="dxa" w:w="2339"/>
          </w:tcPr>
          <w:p>
            <w:r>
              <w:t>auth</w:t>
            </w:r>
          </w:p>
        </w:tc>
      </w:tr>
      <w:tr>
        <w:tc>
          <w:tcPr>
            <w:tcW w:type="dxa" w:w="2339"/>
          </w:tcPr>
          <w:p>
            <w:r>
              <w:t>FR-02</w:t>
            </w:r>
          </w:p>
        </w:tc>
        <w:tc>
          <w:tcPr>
            <w:tcW w:type="dxa" w:w="2339"/>
          </w:tcPr>
          <w:p>
            <w:r>
              <w:t>Hồ sơ</w:t>
            </w:r>
          </w:p>
        </w:tc>
        <w:tc>
          <w:tcPr>
            <w:tcW w:type="dxa" w:w="2339"/>
          </w:tcPr>
          <w:p>
            <w:r>
              <w:t>GET /users/me</w:t>
            </w:r>
          </w:p>
        </w:tc>
        <w:tc>
          <w:tcPr>
            <w:tcW w:type="dxa" w:w="2339"/>
          </w:tcPr>
          <w:p>
            <w:r>
              <w:t>users</w:t>
            </w:r>
          </w:p>
        </w:tc>
      </w:tr>
      <w:tr>
        <w:tc>
          <w:tcPr>
            <w:tcW w:type="dxa" w:w="2339"/>
          </w:tcPr>
          <w:p>
            <w:r>
              <w:t>FR-03</w:t>
            </w:r>
          </w:p>
        </w:tc>
        <w:tc>
          <w:tcPr>
            <w:tcW w:type="dxa" w:w="2339"/>
          </w:tcPr>
          <w:p>
            <w:r>
              <w:t>Catalog</w:t>
            </w:r>
          </w:p>
        </w:tc>
        <w:tc>
          <w:tcPr>
            <w:tcW w:type="dxa" w:w="2339"/>
          </w:tcPr>
          <w:p>
            <w:r>
              <w:t>Lọc sản phẩm</w:t>
            </w:r>
          </w:p>
        </w:tc>
        <w:tc>
          <w:tcPr>
            <w:tcW w:type="dxa" w:w="2339"/>
          </w:tcPr>
          <w:p>
            <w:r>
              <w:t>products</w:t>
            </w:r>
          </w:p>
        </w:tc>
      </w:tr>
      <w:tr>
        <w:tc>
          <w:tcPr>
            <w:tcW w:type="dxa" w:w="2339"/>
          </w:tcPr>
          <w:p>
            <w:r>
              <w:t>FR-04</w:t>
            </w:r>
          </w:p>
        </w:tc>
        <w:tc>
          <w:tcPr>
            <w:tcW w:type="dxa" w:w="2339"/>
          </w:tcPr>
          <w:p>
            <w:r>
              <w:t>Quản menu</w:t>
            </w:r>
          </w:p>
        </w:tc>
        <w:tc>
          <w:tcPr>
            <w:tcW w:type="dxa" w:w="2339"/>
          </w:tcPr>
          <w:p>
            <w:r>
              <w:t>CRUD category/item</w:t>
            </w:r>
          </w:p>
        </w:tc>
        <w:tc>
          <w:tcPr>
            <w:tcW w:type="dxa" w:w="2339"/>
          </w:tcPr>
          <w:p>
            <w:r>
              <w:t>menu</w:t>
            </w:r>
          </w:p>
        </w:tc>
      </w:tr>
      <w:tr>
        <w:tc>
          <w:tcPr>
            <w:tcW w:type="dxa" w:w="2339"/>
          </w:tcPr>
          <w:p>
            <w:r>
              <w:t>FR-05</w:t>
            </w:r>
          </w:p>
        </w:tc>
        <w:tc>
          <w:tcPr>
            <w:tcW w:type="dxa" w:w="2339"/>
          </w:tcPr>
          <w:p>
            <w:r>
              <w:t>Giỏ hàng</w:t>
            </w:r>
          </w:p>
        </w:tc>
        <w:tc>
          <w:tcPr>
            <w:tcW w:type="dxa" w:w="2339"/>
          </w:tcPr>
          <w:p>
            <w:r>
              <w:t>Thêm/sửa/xóa dòng</w:t>
            </w:r>
          </w:p>
        </w:tc>
        <w:tc>
          <w:tcPr>
            <w:tcW w:type="dxa" w:w="2339"/>
          </w:tcPr>
          <w:p>
            <w:r>
              <w:t>cart</w:t>
            </w:r>
          </w:p>
        </w:tc>
      </w:tr>
      <w:tr>
        <w:tc>
          <w:tcPr>
            <w:tcW w:type="dxa" w:w="2339"/>
          </w:tcPr>
          <w:p>
            <w:r>
              <w:t>FR-06</w:t>
            </w:r>
          </w:p>
        </w:tc>
        <w:tc>
          <w:tcPr>
            <w:tcW w:type="dxa" w:w="2339"/>
          </w:tcPr>
          <w:p>
            <w:r>
              <w:t>Đơn hàng</w:t>
            </w:r>
          </w:p>
        </w:tc>
        <w:tc>
          <w:tcPr>
            <w:tcW w:type="dxa" w:w="2339"/>
          </w:tcPr>
          <w:p>
            <w:r>
              <w:t>Tạo đơn, cập nhật trạng thái</w:t>
            </w:r>
          </w:p>
        </w:tc>
        <w:tc>
          <w:tcPr>
            <w:tcW w:type="dxa" w:w="2339"/>
          </w:tcPr>
          <w:p>
            <w:r>
              <w:t>orders</w:t>
            </w:r>
          </w:p>
        </w:tc>
      </w:tr>
      <w:tr>
        <w:tc>
          <w:tcPr>
            <w:tcW w:type="dxa" w:w="2339"/>
          </w:tcPr>
          <w:p>
            <w:r>
              <w:t>FR-07</w:t>
            </w:r>
          </w:p>
        </w:tc>
        <w:tc>
          <w:tcPr>
            <w:tcW w:type="dxa" w:w="2339"/>
          </w:tcPr>
          <w:p>
            <w:r>
              <w:t>Thanh toán</w:t>
            </w:r>
          </w:p>
        </w:tc>
        <w:tc>
          <w:tcPr>
            <w:tcW w:type="dxa" w:w="2339"/>
          </w:tcPr>
          <w:p>
            <w:r>
              <w:t>Ghi nhận payment</w:t>
            </w:r>
          </w:p>
        </w:tc>
        <w:tc>
          <w:tcPr>
            <w:tcW w:type="dxa" w:w="2339"/>
          </w:tcPr>
          <w:p>
            <w:r>
              <w:t>payments</w:t>
            </w:r>
          </w:p>
        </w:tc>
      </w:tr>
      <w:tr>
        <w:tc>
          <w:tcPr>
            <w:tcW w:type="dxa" w:w="2339"/>
          </w:tcPr>
          <w:p>
            <w:r>
              <w:t>FR-08</w:t>
            </w:r>
          </w:p>
        </w:tc>
        <w:tc>
          <w:tcPr>
            <w:tcW w:type="dxa" w:w="2339"/>
          </w:tcPr>
          <w:p>
            <w:r>
              <w:t>Đánh giá</w:t>
            </w:r>
          </w:p>
        </w:tc>
        <w:tc>
          <w:tcPr>
            <w:tcW w:type="dxa" w:w="2339"/>
          </w:tcPr>
          <w:p>
            <w:r>
              <w:t>Review theo SP</w:t>
            </w:r>
          </w:p>
        </w:tc>
        <w:tc>
          <w:tcPr>
            <w:tcW w:type="dxa" w:w="2339"/>
          </w:tcPr>
          <w:p>
            <w:r>
              <w:t>reviews</w:t>
            </w:r>
          </w:p>
        </w:tc>
      </w:tr>
      <w:tr>
        <w:tc>
          <w:tcPr>
            <w:tcW w:type="dxa" w:w="2339"/>
          </w:tcPr>
          <w:p>
            <w:r>
              <w:t>FR-09</w:t>
            </w:r>
          </w:p>
        </w:tc>
        <w:tc>
          <w:tcPr>
            <w:tcW w:type="dxa" w:w="2339"/>
          </w:tcPr>
          <w:p>
            <w:r>
              <w:t>Thông báo</w:t>
            </w:r>
          </w:p>
        </w:tc>
        <w:tc>
          <w:tcPr>
            <w:tcW w:type="dxa" w:w="2339"/>
          </w:tcPr>
          <w:p>
            <w:r>
              <w:t>Tạo/đọc TB</w:t>
            </w:r>
          </w:p>
        </w:tc>
        <w:tc>
          <w:tcPr>
            <w:tcW w:type="dxa" w:w="2339"/>
          </w:tcPr>
          <w:p>
            <w:r>
              <w:t>notifications</w:t>
            </w:r>
          </w:p>
        </w:tc>
      </w:tr>
      <w:tr>
        <w:tc>
          <w:tcPr>
            <w:tcW w:type="dxa" w:w="2339"/>
          </w:tcPr>
          <w:p>
            <w:r>
              <w:t>FR-10</w:t>
            </w:r>
          </w:p>
        </w:tc>
        <w:tc>
          <w:tcPr>
            <w:tcW w:type="dxa" w:w="2339"/>
          </w:tcPr>
          <w:p>
            <w:r>
              <w:t>Chatbot</w:t>
            </w:r>
          </w:p>
        </w:tc>
        <w:tc>
          <w:tcPr>
            <w:tcW w:type="dxa" w:w="2339"/>
          </w:tcPr>
          <w:p>
            <w:r>
              <w:t>Hỏi đáp, gợi ý SP</w:t>
            </w:r>
          </w:p>
        </w:tc>
        <w:tc>
          <w:tcPr>
            <w:tcW w:type="dxa" w:w="2339"/>
          </w:tcPr>
          <w:p>
            <w:r>
              <w:t>chatbot</w:t>
            </w:r>
          </w:p>
        </w:tc>
      </w:tr>
      <w:tr>
        <w:tc>
          <w:tcPr>
            <w:tcW w:type="dxa" w:w="2339"/>
          </w:tcPr>
          <w:p>
            <w:r>
              <w:t>FR-11</w:t>
            </w:r>
          </w:p>
        </w:tc>
        <w:tc>
          <w:tcPr>
            <w:tcW w:type="dxa" w:w="2339"/>
          </w:tcPr>
          <w:p>
            <w:r>
              <w:t>Bàn/đặt chỗ</w:t>
            </w:r>
          </w:p>
        </w:tc>
        <w:tc>
          <w:tcPr>
            <w:tcW w:type="dxa" w:w="2339"/>
          </w:tcPr>
          <w:p>
            <w:r>
              <w:t>Mở rộng F&amp;B</w:t>
            </w:r>
          </w:p>
        </w:tc>
        <w:tc>
          <w:tcPr>
            <w:tcW w:type="dxa" w:w="2339"/>
          </w:tcPr>
          <w:p>
            <w:r>
              <w:t>dining-tables, reservations</w:t>
            </w:r>
          </w:p>
        </w:tc>
      </w:tr>
    </w:tbl>
    <w:p/>
    <w:p>
      <w:r>
        <w:t>Mỗi chức năng cần được kiểm chứng bằng test case và minh chứng màn hình; các chức năng phụ thuộc bảo mật phải có kịch bản 401/403 rõ ràng.</w:t>
      </w:r>
    </w:p>
    <w:p>
      <w:r>
        <w:t>Chương 2 — mục 2.3,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2.3,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2.3,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2.3,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2.3,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2.3,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2.3,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2.4. Yêu cầu phi chức năng</w:t>
      </w:r>
    </w:p>
    <w:p>
      <w:r>
        <w:t>Hiệu năng: thời gian phản hồi API, chỉ mục idx_* trên FK và status, pool kết nối DB_POOL_MAX.</w:t>
      </w:r>
    </w:p>
    <w:p>
      <w:r>
        <w:t>Khả dụng: health check AppController, phụ thuộc PostgreSQL healthy trong Docker.</w:t>
      </w:r>
    </w:p>
    <w:p>
      <w:r>
        <w:t>Bảo mật: JWT_SECRET mạnh ở production, không lộ token ở log, HTTPS khuyến nghị triển khai thật.</w:t>
      </w:r>
    </w:p>
    <w:p>
      <w:r>
        <w:t>Khả năng mở rộng: tách module NestJS, có thể scale horizontal API; giỏ hàng in-memory cần Redis nếu scale.</w:t>
      </w:r>
    </w:p>
    <w:p>
      <w:r>
        <w:t>Khả năng bảo trì: DTO + validation, README/docs, ESLint/format theo repo.</w:t>
      </w:r>
    </w:p>
    <w:p>
      <w:r>
        <w:t>NFR được đo lường ở mức đồ án bằng build thành công, test pass, và quan sát thủ công latency local; production cần bổ sung chỉ số SLO, log tập trung, backup.</w:t>
      </w:r>
    </w:p>
    <w:p>
      <w:r>
        <w:t>Chương 2 — mục 2.4,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2.4,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2.5. Use case tổng quát (mô tả kịch bản)</w:t>
      </w:r>
    </w:p>
    <w:p>
      <w:r>
        <w:t>UC-Đăng nhập: Người dùng nhập username/password → POST /api/auth/login → server bcrypt.compare → ký JWT → client lưu token → parse role để hiển thị menu view.</w:t>
      </w:r>
    </w:p>
    <w:p>
      <w:r>
        <w:t>UC-Duyệt hàng: Client gọi GET /api/products kèm query → render danh sách → chọn category.</w:t>
      </w:r>
    </w:p>
    <w:p>
      <w:r>
        <w:t>UC-Giỏ: Client dùng userId (chuỗi) làm khóa giỏ in-memory → thêm sản phẩm → hiển thị lineTotal.</w:t>
      </w:r>
    </w:p>
    <w:p>
      <w:r>
        <w:t>UC-Đặt hàng: Tạo order có JWT → thêm order items → seller/admin thao tác trạng thái theo workflow.</w:t>
      </w:r>
    </w:p>
    <w:p>
      <w:r>
        <w:t>UC-Thanh toán: Tạo payment record gắn order → mark paid (demo).</w:t>
      </w:r>
    </w:p>
    <w:p>
      <w:r>
        <w:t>UC-Chatbot: POST /api/chatbot/messages với throttle → provider AI/rule trả lời → UI hiển thị.</w:t>
      </w:r>
    </w:p>
    <w:p>
      <w:r>
        <w:t>Mỗi use case trên có thể mở rộng thành sơ đồ hoạt động (activity diagram) và sequence diagram trong slide thuyết minh; báo cáo giữ mô tả văn bản để tiết kiệm dung lượng in.</w:t>
      </w:r>
    </w:p>
    <w:p>
      <w:r>
        <w:t>Chương 2 — mục 2.5,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2 — mục 2.5,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CHƯƠNG 3. THIẾT KẾ HỆ THỐNG</w:t>
      </w:r>
    </w:p>
    <w:p>
      <w:r>
        <w:t>Thành viên phụ trách chương 3: ...............................................</w:t>
      </w:r>
    </w:p>
    <w:p>
      <w:pPr>
        <w:pStyle w:val="Heading2"/>
      </w:pPr>
      <w:r>
        <w:t>3.1. Kiến trúc logic và vật lý</w:t>
      </w:r>
    </w:p>
    <w:p>
      <w:r>
        <w:t>Kiến trúc logic: ba lớp presentation / application / data. Kiến trúc vật lý dev: trình duyệt, Node server API, container PostgreSQL. Đường đi request: Browser → HTTP → NestJS pipeline (middleware/guard/pipe) → service → TypeORM → PostgreSQL.</w:t>
      </w:r>
    </w:p>
    <w:p>
      <w:r>
        <w:t>Chương 3 — mục 3.1,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3.2. Thiết kế cơ sở dữ liệu quan hệ</w:t>
      </w:r>
    </w:p>
    <w:p>
      <w:r>
        <w:t>Bảng roles: Bảng vai trò; name unique (admin, seller, customer). Khóa chính id SERIAL.</w:t>
      </w:r>
    </w:p>
    <w:p>
      <w:r>
        <w:t>Ràng buộc và index liên quan bảng roles cần được hiểu khi viết truy vấn và khi TypeORM generate schema ở chế độ dev.</w:t>
      </w:r>
    </w:p>
    <w:p>
      <w:r>
        <w:t>Chương 3 — chi tiết roles,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roles,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roles,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roles,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Bảng users: Người dùng: role_id FK, full_name, username unique, password_hash bcrypt, phone, created_at.</w:t>
      </w:r>
    </w:p>
    <w:p>
      <w:r>
        <w:t>Ràng buộc và index liên quan bảng users cần được hiểu khi viết truy vấn và khi TypeORM generate schema ở chế độ dev.</w:t>
      </w:r>
    </w:p>
    <w:p>
      <w:r>
        <w:t>Chương 3 — chi tiết users,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users,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users,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users,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Bảng categories: Danh mục sản phẩm/món; name unique.</w:t>
      </w:r>
    </w:p>
    <w:p>
      <w:r>
        <w:t>Ràng buộc và index liên quan bảng categories cần được hiểu khi viết truy vấn và khi TypeORM generate schema ở chế độ dev.</w:t>
      </w:r>
    </w:p>
    <w:p>
      <w:r>
        <w:t>Chương 3 — chi tiết categories,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categories,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categories,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categories,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Bảng menu_items: Sản phẩm (entity Product map vào tên bảng legacy); category_id FK; price DECIMAL CHECK &gt;=0; is_available; created_at.</w:t>
      </w:r>
    </w:p>
    <w:p>
      <w:r>
        <w:t>Ràng buộc và index liên quan bảng menu_items cần được hiểu khi viết truy vấn và khi TypeORM generate schema ở chế độ dev.</w:t>
      </w:r>
    </w:p>
    <w:p>
      <w:r>
        <w:t>Chương 3 — chi tiết menu_items,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menu_items,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menu_items,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menu_items,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Bảng orders: Đơn: created_by FK users; order_type shipping|pickup; status workflow; ordered_at; note.</w:t>
      </w:r>
    </w:p>
    <w:p>
      <w:r>
        <w:t>Ràng buộc và index liên quan bảng orders cần được hiểu khi viết truy vấn và khi TypeORM generate schema ở chế độ dev.</w:t>
      </w:r>
    </w:p>
    <w:p>
      <w:r>
        <w:t>Chương 3 — chi tiết orders,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orders,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orders,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orders,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Bảng order_items: Dòng đơn: order_id CASCADE; menu_item_id; quantity; unit_price; item_note.</w:t>
      </w:r>
    </w:p>
    <w:p>
      <w:r>
        <w:t>Ràng buộc và index liên quan bảng order_items cần được hiểu khi viết truy vấn và khi TypeORM generate schema ở chế độ dev.</w:t>
      </w:r>
    </w:p>
    <w:p>
      <w:r>
        <w:t>Chương 3 — chi tiết order_items,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order_items,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order_items,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order_items,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Bảng payments: Thanh toán 1-1 với order (order_id UNIQUE); method cod|vnpay|momo|stripe; amount; status; transaction_ref.</w:t>
      </w:r>
    </w:p>
    <w:p>
      <w:r>
        <w:t>Ràng buộc và index liên quan bảng payments cần được hiểu khi viết truy vấn và khi TypeORM generate schema ở chế độ dev.</w:t>
      </w:r>
    </w:p>
    <w:p>
      <w:r>
        <w:t>Chương 3 — chi tiết payments,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payments,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payments,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chi tiết payments,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3.3. Thiết kế API và hợp đồng dữ liệu</w:t>
      </w:r>
    </w:p>
    <w:p>
      <w:r>
        <w:t>Quy ước: tiền tố /api; lỗi HTTP chuẩn; body JSON. DTO validate class-validator. Một số route public để catalog; route nhạy cảm bắt JwtAuthGuard. Login và chatbot có throttle riêng ngoài guard toàn cục 40 req/phút.</w:t>
      </w:r>
    </w:p>
    <w:p>
      <w:r>
        <w:t>Chương 3 — mục 3.3,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3.4. Thiết kế giao diện SPA</w:t>
      </w:r>
    </w:p>
    <w:p>
      <w:r>
        <w:t>App.tsx điều phối view: products, cart, checkout, orders, chatbot, admin users; dùng services/* gọi API qua fetch kèm Authorization khi cần. UX: loading/error từ useAsyncAction.</w:t>
      </w:r>
    </w:p>
    <w:p>
      <w:r>
        <w:t>Chương 3 — mục 3.4,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3.4,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3.5. Thiết kế bảo mật</w:t>
      </w:r>
    </w:p>
    <w:p>
      <w:r>
        <w:t>Mô hình đe dọa cơ bản: brute-force login (giảm nhẹ bằng throttle), token bị lộ (HTTPS, không log), leo thang đặc quyền (RolesGuard), injection (ORM + parameterized queries). Production: tắt synchronize, rotate secret.</w:t>
      </w:r>
    </w:p>
    <w:p>
      <w:r>
        <w:t>Chương 3 — mục 3.5,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3 — mục 3.5,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CHƯƠNG 4. HIỆN THỰC VÀ TRIỂN KHAI</w:t>
      </w:r>
    </w:p>
    <w:p>
      <w:r>
        <w:t>Thành viên phụ trách chương 4: ...............................................</w:t>
      </w:r>
    </w:p>
    <w:p>
      <w:pPr>
        <w:pStyle w:val="Heading2"/>
      </w:pPr>
      <w:r>
        <w:t>4.1. Cấu trúc mã nguồn và module NestJS</w:t>
      </w:r>
    </w:p>
    <w:p>
      <w:r>
        <w:t>backend/src: app.module.ts đăng ký ConfigModule, ThrottlerModule (ttl 60000 ms, limit 40), TypeOrmModule, SeedModule và các feature module: auth, users, products, menu, cart, dining-tables, reservations, orders, payments, reviews, notifications, chatbot.</w:t>
      </w:r>
    </w:p>
    <w:p>
      <w:r>
        <w:t>Mỗi module gồm controller/service (và entity liên quan). APP_GUARD đăng ký ThrottlerGuard toàn cục; một số route override limit nhỏ hơn cho login/chatbot.</w:t>
      </w:r>
    </w:p>
    <w:p>
      <w:r>
        <w:t>Chương 4 — mục 4.1,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4.2. Luồng xác thực JWT chi tiết</w:t>
      </w:r>
    </w:p>
    <w:p>
      <w:r>
        <w:t>JwtStrategy đọc Bearer token, validate payload {sub, username, role}; JwtAuthGuard bảo vệ controller; CurrentUser decorator trích xuất user cho handler. Token ký bằng JWT_SECRET, hết hạn JWT_EXPIRES_SEC.</w:t>
      </w:r>
    </w:p>
    <w:p>
      <w:r>
        <w:t>Chương 4 — mục 4.2,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4.2,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4.3. Dịch vụ giỏ hàng và đơn hàng</w:t>
      </w:r>
    </w:p>
    <w:p>
      <w:r>
        <w:t>CartService dùng Map&lt;string, CartItem[]&gt; — đơn giản cho demo nhưng không persistent. OrdersService làm việc với entity Order/OrderItem và kiểm tra quyền theo role khi chuyển trạng thái.</w:t>
      </w:r>
    </w:p>
    <w:p>
      <w:r>
        <w:t>Chương 4 — mục 4.3,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4.4. Chatbot và cấu hình provider</w:t>
      </w:r>
    </w:p>
    <w:p>
      <w:r>
        <w:t>ChatbotService chọn provider theo biến môi trường; controller expose token limit/context window mock; có throttle để tránh lạm dụng API AI tốn chi phí.</w:t>
      </w:r>
    </w:p>
    <w:p>
      <w:r>
        <w:t>Chương 4 — mục 4.4,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4.4,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4.5. Frontend React: tổ chức service và state</w:t>
      </w:r>
    </w:p>
    <w:p>
      <w:r>
        <w:t>Các file services/* encapsulate endpoint; lib/apiClient quản token; types/navigation.ts map role→view. Component tách pages: LoginPage, ProductsPage, CartPage, CheckoutPage, OrdersPage, ChatbotPage, AdminUsersPage.</w:t>
      </w:r>
    </w:p>
    <w:p>
      <w:r>
        <w:t>Chương 4 — mục 4.5,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4.5,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4.6. Docker Compose và khởi tạo CSDL</w:t>
      </w:r>
    </w:p>
    <w:p>
      <w:r>
        <w:t>docker-compose chạy PostgreSQL; backend npm run db:init áp schema.sql; seed tạo admin01/seller01/customer01 nếu users rỗng.</w:t>
      </w:r>
    </w:p>
    <w:p>
      <w:r>
        <w:t>Chương 4 — mục 4.6,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4 — mục 4.6,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CHƯƠNG 5. KIỂM THỬ, ĐÁNH GIÁ, VẬN HÀNH THỬ NGHIỆM</w:t>
      </w:r>
    </w:p>
    <w:p>
      <w:r>
        <w:t>Thành viên phụ trách chương 5: ...............................................</w:t>
      </w:r>
    </w:p>
    <w:p>
      <w:pPr>
        <w:pStyle w:val="Heading2"/>
      </w:pPr>
      <w:r>
        <w:t>5.1. Chiến lược kiểm thử</w:t>
      </w:r>
    </w:p>
    <w:p>
      <w:r>
        <w:t>Kim tự tháp kiểm thử: unit nhanh trên service; integration với DB; e2e API; thủ công UI. Môi trường e2e cần PostgreSQL thật và .env khớp compose.</w:t>
      </w:r>
    </w:p>
    <w:p>
      <w:r>
        <w:t>Chương 5 — mục 5.1,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5.1,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5.2. Bảng kịch bản kiểm thử (trích)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t>Mã</w:t>
            </w:r>
          </w:p>
        </w:tc>
        <w:tc>
          <w:tcPr>
            <w:tcW w:type="dxa" w:w="1559"/>
          </w:tcPr>
          <w:p>
            <w:r>
              <w:t>Module</w:t>
            </w:r>
          </w:p>
        </w:tc>
        <w:tc>
          <w:tcPr>
            <w:tcW w:type="dxa" w:w="1559"/>
          </w:tcPr>
          <w:p>
            <w:r>
              <w:t>Mô tả</w:t>
            </w:r>
          </w:p>
        </w:tc>
        <w:tc>
          <w:tcPr>
            <w:tcW w:type="dxa" w:w="1559"/>
          </w:tcPr>
          <w:p>
            <w:r>
              <w:t>Biến thể</w:t>
            </w:r>
          </w:p>
        </w:tc>
        <w:tc>
          <w:tcPr>
            <w:tcW w:type="dxa" w:w="1559"/>
          </w:tcPr>
          <w:p>
            <w:r>
              <w:t>API/UI</w:t>
            </w:r>
          </w:p>
        </w:tc>
        <w:tc>
          <w:tcPr>
            <w:tcW w:type="dxa" w:w="1559"/>
          </w:tcPr>
          <w:p>
            <w:r>
              <w:t>Kết quả</w:t>
            </w:r>
          </w:p>
        </w:tc>
      </w:tr>
      <w:tr>
        <w:tc>
          <w:tcPr>
            <w:tcW w:type="dxa" w:w="1559"/>
          </w:tcPr>
          <w:p>
            <w:r>
              <w:t>TC-001</w:t>
            </w:r>
          </w:p>
        </w:tc>
        <w:tc>
          <w:tcPr>
            <w:tcW w:type="dxa" w:w="1559"/>
          </w:tcPr>
          <w:p>
            <w:r>
              <w:t>Auth</w:t>
            </w:r>
          </w:p>
        </w:tc>
        <w:tc>
          <w:tcPr>
            <w:tcW w:type="dxa" w:w="1559"/>
          </w:tcPr>
          <w:p>
            <w:r>
              <w:t>Đăng nhập đúng/sai mật khẩu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POST /api/auth/login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TC-002</w:t>
            </w:r>
          </w:p>
        </w:tc>
        <w:tc>
          <w:tcPr>
            <w:tcW w:type="dxa" w:w="1559"/>
          </w:tcPr>
          <w:p>
            <w:r>
              <w:t>Auth</w:t>
            </w:r>
          </w:p>
        </w:tc>
        <w:tc>
          <w:tcPr>
            <w:tcW w:type="dxa" w:w="1559"/>
          </w:tcPr>
          <w:p>
            <w:r>
              <w:t>Đăng nhập đúng/sai mật khẩu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POST /api/auth/login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TC-003</w:t>
            </w:r>
          </w:p>
        </w:tc>
        <w:tc>
          <w:tcPr>
            <w:tcW w:type="dxa" w:w="1559"/>
          </w:tcPr>
          <w:p>
            <w:r>
              <w:t>Auth</w:t>
            </w:r>
          </w:p>
        </w:tc>
        <w:tc>
          <w:tcPr>
            <w:tcW w:type="dxa" w:w="1559"/>
          </w:tcPr>
          <w:p>
            <w:r>
              <w:t>Đăng nhập đúng/sai mật khẩu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POST /api/auth/login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TC-004</w:t>
            </w:r>
          </w:p>
        </w:tc>
        <w:tc>
          <w:tcPr>
            <w:tcW w:type="dxa" w:w="1559"/>
          </w:tcPr>
          <w:p>
            <w:r>
              <w:t>Auth</w:t>
            </w:r>
          </w:p>
        </w:tc>
        <w:tc>
          <w:tcPr>
            <w:tcW w:type="dxa" w:w="1559"/>
          </w:tcPr>
          <w:p>
            <w:r>
              <w:t>Logout có JWT hợp lệ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POST /api/auth/logout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TC-005</w:t>
            </w:r>
          </w:p>
        </w:tc>
        <w:tc>
          <w:tcPr>
            <w:tcW w:type="dxa" w:w="1559"/>
          </w:tcPr>
          <w:p>
            <w:r>
              <w:t>Auth</w:t>
            </w:r>
          </w:p>
        </w:tc>
        <w:tc>
          <w:tcPr>
            <w:tcW w:type="dxa" w:w="1559"/>
          </w:tcPr>
          <w:p>
            <w:r>
              <w:t>Logout có JWT hợp lệ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POST /api/auth/logout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TC-006</w:t>
            </w:r>
          </w:p>
        </w:tc>
        <w:tc>
          <w:tcPr>
            <w:tcW w:type="dxa" w:w="1559"/>
          </w:tcPr>
          <w:p>
            <w:r>
              <w:t>Auth</w:t>
            </w:r>
          </w:p>
        </w:tc>
        <w:tc>
          <w:tcPr>
            <w:tcW w:type="dxa" w:w="1559"/>
          </w:tcPr>
          <w:p>
            <w:r>
              <w:t>Logout có JWT hợp lệ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POST /api/auth/logout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TC-007</w:t>
            </w:r>
          </w:p>
        </w:tc>
        <w:tc>
          <w:tcPr>
            <w:tcW w:type="dxa" w:w="1559"/>
          </w:tcPr>
          <w:p>
            <w:r>
              <w:t>Users</w:t>
            </w:r>
          </w:p>
        </w:tc>
        <w:tc>
          <w:tcPr>
            <w:tcW w:type="dxa" w:w="1559"/>
          </w:tcPr>
          <w:p>
            <w:r>
              <w:t>GET /users/me với Bearer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 /api/users/me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TC-008</w:t>
            </w:r>
          </w:p>
        </w:tc>
        <w:tc>
          <w:tcPr>
            <w:tcW w:type="dxa" w:w="1559"/>
          </w:tcPr>
          <w:p>
            <w:r>
              <w:t>Users</w:t>
            </w:r>
          </w:p>
        </w:tc>
        <w:tc>
          <w:tcPr>
            <w:tcW w:type="dxa" w:w="1559"/>
          </w:tcPr>
          <w:p>
            <w:r>
              <w:t>GET /users/me với Bearer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 /api/users/me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TC-009</w:t>
            </w:r>
          </w:p>
        </w:tc>
        <w:tc>
          <w:tcPr>
            <w:tcW w:type="dxa" w:w="1559"/>
          </w:tcPr>
          <w:p>
            <w:r>
              <w:t>Users</w:t>
            </w:r>
          </w:p>
        </w:tc>
        <w:tc>
          <w:tcPr>
            <w:tcW w:type="dxa" w:w="1559"/>
          </w:tcPr>
          <w:p>
            <w:r>
              <w:t>GET /users/me với Bearer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 /api/users/me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TC-010</w:t>
            </w:r>
          </w:p>
        </w:tc>
        <w:tc>
          <w:tcPr>
            <w:tcW w:type="dxa" w:w="1559"/>
          </w:tcPr>
          <w:p>
            <w:r>
              <w:t>Users</w:t>
            </w:r>
          </w:p>
        </w:tc>
        <w:tc>
          <w:tcPr>
            <w:tcW w:type="dxa" w:w="1559"/>
          </w:tcPr>
          <w:p>
            <w:r>
              <w:t>Admin CRUD user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GET/POST/PATCH/DELETE /api/users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TC-011</w:t>
            </w:r>
          </w:p>
        </w:tc>
        <w:tc>
          <w:tcPr>
            <w:tcW w:type="dxa" w:w="1559"/>
          </w:tcPr>
          <w:p>
            <w:r>
              <w:t>Users</w:t>
            </w:r>
          </w:p>
        </w:tc>
        <w:tc>
          <w:tcPr>
            <w:tcW w:type="dxa" w:w="1559"/>
          </w:tcPr>
          <w:p>
            <w:r>
              <w:t>Admin CRUD user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GET/POST/PATCH/DELETE /api/users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TC-012</w:t>
            </w:r>
          </w:p>
        </w:tc>
        <w:tc>
          <w:tcPr>
            <w:tcW w:type="dxa" w:w="1559"/>
          </w:tcPr>
          <w:p>
            <w:r>
              <w:t>Users</w:t>
            </w:r>
          </w:p>
        </w:tc>
        <w:tc>
          <w:tcPr>
            <w:tcW w:type="dxa" w:w="1559"/>
          </w:tcPr>
          <w:p>
            <w:r>
              <w:t>Admin CRUD user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GET/POST/PATCH/DELETE /api/users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TC-013</w:t>
            </w:r>
          </w:p>
        </w:tc>
        <w:tc>
          <w:tcPr>
            <w:tcW w:type="dxa" w:w="1559"/>
          </w:tcPr>
          <w:p>
            <w:r>
              <w:t>Products</w:t>
            </w:r>
          </w:p>
        </w:tc>
        <w:tc>
          <w:tcPr>
            <w:tcW w:type="dxa" w:w="1559"/>
          </w:tcPr>
          <w:p>
            <w:r>
              <w:t>Lọc catalog q, category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 /api/products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TC-014</w:t>
            </w:r>
          </w:p>
        </w:tc>
        <w:tc>
          <w:tcPr>
            <w:tcW w:type="dxa" w:w="1559"/>
          </w:tcPr>
          <w:p>
            <w:r>
              <w:t>Products</w:t>
            </w:r>
          </w:p>
        </w:tc>
        <w:tc>
          <w:tcPr>
            <w:tcW w:type="dxa" w:w="1559"/>
          </w:tcPr>
          <w:p>
            <w:r>
              <w:t>Lọc catalog q, category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 /api/products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TC-015</w:t>
            </w:r>
          </w:p>
        </w:tc>
        <w:tc>
          <w:tcPr>
            <w:tcW w:type="dxa" w:w="1559"/>
          </w:tcPr>
          <w:p>
            <w:r>
              <w:t>Products</w:t>
            </w:r>
          </w:p>
        </w:tc>
        <w:tc>
          <w:tcPr>
            <w:tcW w:type="dxa" w:w="1559"/>
          </w:tcPr>
          <w:p>
            <w:r>
              <w:t>Lọc catalog q, category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 /api/products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TC-016</w:t>
            </w:r>
          </w:p>
        </w:tc>
        <w:tc>
          <w:tcPr>
            <w:tcW w:type="dxa" w:w="1559"/>
          </w:tcPr>
          <w:p>
            <w:r>
              <w:t>Products</w:t>
            </w:r>
          </w:p>
        </w:tc>
        <w:tc>
          <w:tcPr>
            <w:tcW w:type="dxa" w:w="1559"/>
          </w:tcPr>
          <w:p>
            <w:r>
              <w:t>Danh mục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 /api/products/categories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TC-017</w:t>
            </w:r>
          </w:p>
        </w:tc>
        <w:tc>
          <w:tcPr>
            <w:tcW w:type="dxa" w:w="1559"/>
          </w:tcPr>
          <w:p>
            <w:r>
              <w:t>Products</w:t>
            </w:r>
          </w:p>
        </w:tc>
        <w:tc>
          <w:tcPr>
            <w:tcW w:type="dxa" w:w="1559"/>
          </w:tcPr>
          <w:p>
            <w:r>
              <w:t>Danh mục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 /api/products/categories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TC-018</w:t>
            </w:r>
          </w:p>
        </w:tc>
        <w:tc>
          <w:tcPr>
            <w:tcW w:type="dxa" w:w="1559"/>
          </w:tcPr>
          <w:p>
            <w:r>
              <w:t>Products</w:t>
            </w:r>
          </w:p>
        </w:tc>
        <w:tc>
          <w:tcPr>
            <w:tcW w:type="dxa" w:w="1559"/>
          </w:tcPr>
          <w:p>
            <w:r>
              <w:t>Danh mục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 /api/products/categories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TC-019</w:t>
            </w:r>
          </w:p>
        </w:tc>
        <w:tc>
          <w:tcPr>
            <w:tcW w:type="dxa" w:w="1559"/>
          </w:tcPr>
          <w:p>
            <w:r>
              <w:t>Menu</w:t>
            </w:r>
          </w:p>
        </w:tc>
        <w:tc>
          <w:tcPr>
            <w:tcW w:type="dxa" w:w="1559"/>
          </w:tcPr>
          <w:p>
            <w:r>
              <w:t>CRUD category/item (API menu)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GET/POST/PATCH/DELETE /api/menu/...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TC-020</w:t>
            </w:r>
          </w:p>
        </w:tc>
        <w:tc>
          <w:tcPr>
            <w:tcW w:type="dxa" w:w="1559"/>
          </w:tcPr>
          <w:p>
            <w:r>
              <w:t>Menu</w:t>
            </w:r>
          </w:p>
        </w:tc>
        <w:tc>
          <w:tcPr>
            <w:tcW w:type="dxa" w:w="1559"/>
          </w:tcPr>
          <w:p>
            <w:r>
              <w:t>CRUD category/item (API menu)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GET/POST/PATCH/DELETE /api/menu/...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TC-021</w:t>
            </w:r>
          </w:p>
        </w:tc>
        <w:tc>
          <w:tcPr>
            <w:tcW w:type="dxa" w:w="1559"/>
          </w:tcPr>
          <w:p>
            <w:r>
              <w:t>Menu</w:t>
            </w:r>
          </w:p>
        </w:tc>
        <w:tc>
          <w:tcPr>
            <w:tcW w:type="dxa" w:w="1559"/>
          </w:tcPr>
          <w:p>
            <w:r>
              <w:t>CRUD category/item (API menu)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GET/POST/PATCH/DELETE /api/menu/...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TC-022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Lấy giỏ theo userId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 /api/cart/:userId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TC-023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Lấy giỏ theo userId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 /api/cart/:userId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TC-024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Lấy giỏ theo userId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 /api/cart/:userId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TC-025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Thêm/cập nhật/xóa dòng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POST/PATCH/DELETE /api/cart/...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TC-026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Thêm/cập nhật/xóa dòng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POST/PATCH/DELETE /api/cart/...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TC-027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Thêm/cập nhật/xóa dòng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POST/PATCH/DELETE /api/cart/...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TC-028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Xóa toàn bộ giỏ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DELETE /api/cart/:userId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TC-029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Xóa toàn bộ giỏ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DELETE /api/cart/:userId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TC-030</w:t>
            </w:r>
          </w:p>
        </w:tc>
        <w:tc>
          <w:tcPr>
            <w:tcW w:type="dxa" w:w="1559"/>
          </w:tcPr>
          <w:p>
            <w:r>
              <w:t>Cart</w:t>
            </w:r>
          </w:p>
        </w:tc>
        <w:tc>
          <w:tcPr>
            <w:tcW w:type="dxa" w:w="1559"/>
          </w:tcPr>
          <w:p>
            <w:r>
              <w:t>Xóa toàn bộ giỏ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DELETE /api/cart/:userId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TC-031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Liệt kê đơn có JWT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GET /api/orders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TC-032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Liệt kê đơn có JWT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GET /api/orders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TC-033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Liệt kê đơn có JWT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GET /api/orders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TC-034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Tạo đơn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POST /api/orders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TC-035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Tạo đơn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POST /api/orders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TC-036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Tạo đơn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POST /api/orders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TC-037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Thao tác dòng đơn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POST/PATCH/DELETE /api/orders/:id/items...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TC-038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Thao tác dòng đơn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POST/PATCH/DELETE /api/orders/:id/items...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TC-039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Thao tác dòng đơn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POST/PATCH/DELETE /api/orders/:id/items...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TC-040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Seller confirm/ship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PATCH /api/orders/:id/seller/...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TC-041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Seller confirm/ship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PATCH /api/orders/:id/seller/...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TC-042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Seller confirm/ship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PATCH /api/orders/:id/seller/...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TC-043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Customer complete/cancel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PATCH /api/orders/:id/customer/...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TC-044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Customer complete/cancel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PATCH /api/orders/:id/customer/...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TC-045</w:t>
            </w:r>
          </w:p>
        </w:tc>
        <w:tc>
          <w:tcPr>
            <w:tcW w:type="dxa" w:w="1559"/>
          </w:tcPr>
          <w:p>
            <w:r>
              <w:t>Orders</w:t>
            </w:r>
          </w:p>
        </w:tc>
        <w:tc>
          <w:tcPr>
            <w:tcW w:type="dxa" w:w="1559"/>
          </w:tcPr>
          <w:p>
            <w:r>
              <w:t>Customer complete/cancel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PATCH /api/orders/:id/customer/...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TC-046</w:t>
            </w:r>
          </w:p>
        </w:tc>
        <w:tc>
          <w:tcPr>
            <w:tcW w:type="dxa" w:w="1559"/>
          </w:tcPr>
          <w:p>
            <w:r>
              <w:t>Payments</w:t>
            </w:r>
          </w:p>
        </w:tc>
        <w:tc>
          <w:tcPr>
            <w:tcW w:type="dxa" w:w="1559"/>
          </w:tcPr>
          <w:p>
            <w:r>
              <w:t>Tạo thanh toán</w:t>
            </w:r>
          </w:p>
        </w:tc>
        <w:tc>
          <w:tcPr>
            <w:tcW w:type="dxa" w:w="1559"/>
          </w:tcPr>
          <w:p>
            <w:r>
              <w:t>Thành công mong đợi</w:t>
            </w:r>
          </w:p>
        </w:tc>
        <w:tc>
          <w:tcPr>
            <w:tcW w:type="dxa" w:w="1559"/>
          </w:tcPr>
          <w:p>
            <w:r>
              <w:t>POST /api/payments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TC-047</w:t>
            </w:r>
          </w:p>
        </w:tc>
        <w:tc>
          <w:tcPr>
            <w:tcW w:type="dxa" w:w="1559"/>
          </w:tcPr>
          <w:p>
            <w:r>
              <w:t>Payments</w:t>
            </w:r>
          </w:p>
        </w:tc>
        <w:tc>
          <w:tcPr>
            <w:tcW w:type="dxa" w:w="1559"/>
          </w:tcPr>
          <w:p>
            <w:r>
              <w:t>Tạo thanh toán</w:t>
            </w:r>
          </w:p>
        </w:tc>
        <w:tc>
          <w:tcPr>
            <w:tcW w:type="dxa" w:w="1559"/>
          </w:tcPr>
          <w:p>
            <w:r>
              <w:t>Dữ liệu biên</w:t>
            </w:r>
          </w:p>
        </w:tc>
        <w:tc>
          <w:tcPr>
            <w:tcW w:type="dxa" w:w="1559"/>
          </w:tcPr>
          <w:p>
            <w:r>
              <w:t>POST /api/payments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  <w:tr>
        <w:tc>
          <w:tcPr>
            <w:tcW w:type="dxa" w:w="1559"/>
          </w:tcPr>
          <w:p>
            <w:r>
              <w:t>TC-048</w:t>
            </w:r>
          </w:p>
        </w:tc>
        <w:tc>
          <w:tcPr>
            <w:tcW w:type="dxa" w:w="1559"/>
          </w:tcPr>
          <w:p>
            <w:r>
              <w:t>Payments</w:t>
            </w:r>
          </w:p>
        </w:tc>
        <w:tc>
          <w:tcPr>
            <w:tcW w:type="dxa" w:w="1559"/>
          </w:tcPr>
          <w:p>
            <w:r>
              <w:t>Tạo thanh toán</w:t>
            </w:r>
          </w:p>
        </w:tc>
        <w:tc>
          <w:tcPr>
            <w:tcW w:type="dxa" w:w="1559"/>
          </w:tcPr>
          <w:p>
            <w:r>
              <w:t>Lỗi xác thực/403</w:t>
            </w:r>
          </w:p>
        </w:tc>
        <w:tc>
          <w:tcPr>
            <w:tcW w:type="dxa" w:w="1559"/>
          </w:tcPr>
          <w:p>
            <w:r>
              <w:t>POST /api/payments</w:t>
            </w:r>
          </w:p>
        </w:tc>
        <w:tc>
          <w:tcPr>
            <w:tcW w:type="dxa" w:w="1559"/>
          </w:tcPr>
          <w:p>
            <w:r>
              <w:t>Ghi kết quả thực tế khi chạy dev</w:t>
            </w:r>
          </w:p>
        </w:tc>
      </w:tr>
    </w:tbl>
    <w:p/>
    <w:p>
      <w:pPr>
        <w:pStyle w:val="Heading2"/>
      </w:pPr>
      <w:r>
        <w:t>5.3. Đánh giá kết quả</w:t>
      </w:r>
    </w:p>
    <w:p>
      <w:r>
        <w:t>Hệ thống đạt mục tiêu đồ án: luồng demo chạy được trên máy cá nhân; build backend/frontend thành công khi cấu hình đúng. Hạn chế: giỏ in-memory, hardening endpoint public, chưa có cổng thanh toán thật.</w:t>
      </w:r>
    </w:p>
    <w:p>
      <w:r>
        <w:t>Chương 5 — mục 5.3,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5 — mục 5.3,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CHƯƠNG 6. KẾT LUẬN VÀ HƯỚNG PHÁT TRIỂN</w:t>
      </w:r>
    </w:p>
    <w:p>
      <w:r>
        <w:t>Thành viên phụ trách chương 6: ...............................................</w:t>
      </w:r>
    </w:p>
    <w:p>
      <w:pPr>
        <w:pStyle w:val="Heading2"/>
      </w:pPr>
      <w:r>
        <w:t>6.1. Kết luận</w:t>
      </w:r>
    </w:p>
    <w:p>
      <w:r>
        <w:t>Nhóm đã xây dựng được nền tảng e-commerce full-stack có chatbot, phân quyền JWT, CSDL quan hệ và tài liệu kèm theo. Kiến thức full-stack được vận dụng xuyên suốt từ UI đến SQL và vận hành container.</w:t>
      </w:r>
    </w:p>
    <w:p>
      <w:r>
        <w:t>Chương 6 — mục 6.1,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kiểm thử: npm run test, test:e2e với PostgreSQL thật, build production frontend/backend: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6.1,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pPr>
        <w:pStyle w:val="Heading2"/>
      </w:pPr>
      <w:r>
        <w:t>6.2. Hướng phát triển</w:t>
      </w:r>
    </w:p>
    <w:p>
      <w:r>
        <w:t>Redis/DB persistence cho giỏ; session an toàn hơn.</w:t>
      </w:r>
    </w:p>
    <w:p>
      <w:r>
        <w:t>Bảo vệ toàn bộ route nhạy cảm; OpenAPI Swagger đầy đủ.</w:t>
      </w:r>
    </w:p>
    <w:p>
      <w:r>
        <w:t>Tích hợp VNPay/MoMo thật với webhook và idempotency key.</w:t>
      </w:r>
    </w:p>
    <w:p>
      <w:r>
        <w:t>CI GitHub Actions: lint, test, build.</w:t>
      </w:r>
    </w:p>
    <w:p>
      <w:r>
        <w:t>Quan sát: OpenTelemetry, log JSON.</w:t>
      </w:r>
    </w:p>
    <w:p>
      <w:r>
        <w:t>E2E UI Playwright.</w:t>
      </w:r>
    </w:p>
    <w:p>
      <w:r>
        <w:t>Tối ưu ảnh CDN, lazy load frontend.</w:t>
      </w:r>
    </w:p>
    <w:p>
      <w:r>
        <w:t>Phân tách seller portal riêng nếu quy mô lớn.</w:t>
      </w:r>
    </w:p>
    <w:p>
      <w:r>
        <w:t>Lộ trình trên phản ánh đúng các việc một đội sản phẩm thật sẽ ưu tiên sau MVP học thuật.</w:t>
      </w:r>
    </w:p>
    <w:p>
      <w:r>
        <w:t>Chương 6 — mục 6.2, góc nhìn tầng giao diện React (Vite, TypeScript, Tailwind) và trạng thái cục bộ trong App.tsx: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6.2, góc nhìn tầng API NestJS (controller → service → repository/TypeORM):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6.2, góc nhìn tầng dữ liệu PostgreSQL theo schema baseline docs/design/schema.sql và entity TypeORM: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6.2, góc nhìn các mối lo ngại cross-cutting: ThrottlerGuard toàn cục, giới hạn riêng cho login/chatbot, CORS qua CORS_ORIGINS: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6.2, góc nhìn bảo mật ứng dụng: JWT HS256, bcrypt cho password_hash, phân quyền RolesGuard trên route: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6.2, góc nhìn vận hành dev: Docker Compose cho DB, biến môi trường .env, TYPEORM_SYNC chỉ dùng phát triển: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t>Chương 6 — mục 6.2, góc nhìn tích hợp AI: CHATBOT_PROVIDER gemini/openai/rule_based, cấu hình model và khóa API: đồng bộ JSON/DTO/TypeScript; JWT và RolesGuard khi route được bảo vệ; PostgreSQL (users, orders, menu_items, payments) và rủi ro dev (TYPEORM_SYNC, giỏ in-memory). Cần testcase + minh chứng màn hình cho admin/seller/customer.</w:t>
      </w:r>
    </w:p>
    <w:p>
      <w:r>
        <w:br w:type="page"/>
      </w:r>
    </w:p>
    <w:p>
      <w:pPr>
        <w:pStyle w:val="Heading1"/>
      </w:pPr>
      <w:r>
        <w:t>TÀI LIỆU THAM KHẢO</w:t>
      </w:r>
    </w:p>
    <w:p>
      <w:r>
        <w:t>[1] NestJS Documentation — https://docs.nestjs.com/</w:t>
      </w:r>
    </w:p>
    <w:p>
      <w:r>
        <w:t>[2] React Documentation — https://react.dev/</w:t>
      </w:r>
    </w:p>
    <w:p>
      <w:r>
        <w:t>[3] Vite — https://vitejs.dev/</w:t>
      </w:r>
    </w:p>
    <w:p>
      <w:r>
        <w:t>[4] TypeORM — https://typeorm.io/</w:t>
      </w:r>
    </w:p>
    <w:p>
      <w:r>
        <w:t>[5] PostgreSQL Documentation — https://www.postgresql.org/docs/</w:t>
      </w:r>
    </w:p>
    <w:p>
      <w:r>
        <w:t>[6] JWT RFC 7519 — https://datatracker.ietf.org/doc/html/rfc7519</w:t>
      </w:r>
    </w:p>
    <w:p>
      <w:r>
        <w:t>[7] OWASP ASVS (tham khảo bảo mật ứng dụng web)</w:t>
      </w:r>
    </w:p>
    <w:p>
      <w:r>
        <w:t>[8] Martin Fowler — Patterns of Enterprise Application Architecture (khái niệm layer, repository).</w:t>
      </w:r>
    </w:p>
    <w:p>
      <w:r>
        <w:br w:type="page"/>
      </w:r>
    </w:p>
    <w:p>
      <w:pPr>
        <w:pStyle w:val="Heading1"/>
      </w:pPr>
      <w:r>
        <w:t>PHỤ LỤC</w:t>
      </w:r>
    </w:p>
    <w:p>
      <w:pPr>
        <w:pStyle w:val="Heading2"/>
      </w:pPr>
      <w:r>
        <w:t>Phụ lục A — Bảng API tổng hợp (ước lượng)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Method</w:t>
            </w:r>
          </w:p>
        </w:tc>
        <w:tc>
          <w:tcPr>
            <w:tcW w:type="dxa" w:w="1871"/>
          </w:tcPr>
          <w:p>
            <w:r>
              <w:t>Path</w:t>
            </w:r>
          </w:p>
        </w:tc>
        <w:tc>
          <w:tcPr>
            <w:tcW w:type="dxa" w:w="1871"/>
          </w:tcPr>
          <w:p>
            <w:r>
              <w:t>Mô tả</w:t>
            </w:r>
          </w:p>
        </w:tc>
        <w:tc>
          <w:tcPr>
            <w:tcW w:type="dxa" w:w="1871"/>
          </w:tcPr>
          <w:p>
            <w:r>
              <w:t>Auth</w:t>
            </w:r>
          </w:p>
        </w:tc>
        <w:tc>
          <w:tcPr>
            <w:tcW w:type="dxa" w:w="1871"/>
          </w:tcPr>
          <w:p>
            <w:r>
              <w:t>Ghi chú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</w:t>
            </w:r>
          </w:p>
        </w:tc>
        <w:tc>
          <w:tcPr>
            <w:tcW w:type="dxa" w:w="1871"/>
          </w:tcPr>
          <w:p>
            <w:r>
              <w:t>Root/health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AppController</w:t>
            </w:r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/api/auth/login</w:t>
            </w:r>
          </w:p>
        </w:tc>
        <w:tc>
          <w:tcPr>
            <w:tcW w:type="dxa" w:w="1871"/>
          </w:tcPr>
          <w:p>
            <w:r>
              <w:t>JWT accessToken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Throttle 10/phút</w:t>
            </w:r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/api/auth/logout</w:t>
            </w:r>
          </w:p>
        </w:tc>
        <w:tc>
          <w:tcPr>
            <w:tcW w:type="dxa" w:w="1871"/>
          </w:tcPr>
          <w:p>
            <w:r>
              <w:t>204 nếu JWT hợp lệ</w:t>
            </w:r>
          </w:p>
        </w:tc>
        <w:tc>
          <w:tcPr>
            <w:tcW w:type="dxa" w:w="1871"/>
          </w:tcPr>
          <w:p>
            <w:r>
              <w:t>Bearer</w:t>
            </w:r>
          </w:p>
        </w:tc>
        <w:tc>
          <w:tcPr>
            <w:tcW w:type="dxa" w:w="1871"/>
          </w:tcPr>
          <w:p>
            <w:r>
              <w:t>JwtAuthGuard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/api/users/me</w:t>
            </w:r>
          </w:p>
        </w:tc>
        <w:tc>
          <w:tcPr>
            <w:tcW w:type="dxa" w:w="1871"/>
          </w:tcPr>
          <w:p>
            <w:r>
              <w:t>Profile</w:t>
            </w:r>
          </w:p>
        </w:tc>
        <w:tc>
          <w:tcPr>
            <w:tcW w:type="dxa" w:w="1871"/>
          </w:tcPr>
          <w:p>
            <w:r>
              <w:t>Bearer</w:t>
            </w:r>
          </w:p>
        </w:tc>
        <w:tc>
          <w:tcPr>
            <w:tcW w:type="dxa" w:w="1871"/>
          </w:tcPr>
          <w:p>
            <w:r>
              <w:t>admin/seller/customer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/api/users/roles</w:t>
            </w:r>
          </w:p>
        </w:tc>
        <w:tc>
          <w:tcPr>
            <w:tcW w:type="dxa" w:w="1871"/>
          </w:tcPr>
          <w:p>
            <w:r>
              <w:t>Danh sách role</w:t>
            </w:r>
          </w:p>
        </w:tc>
        <w:tc>
          <w:tcPr>
            <w:tcW w:type="dxa" w:w="1871"/>
          </w:tcPr>
          <w:p>
            <w:r>
              <w:t>Bearer 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/api/users</w:t>
            </w:r>
          </w:p>
        </w:tc>
        <w:tc>
          <w:tcPr>
            <w:tcW w:type="dxa" w:w="1871"/>
          </w:tcPr>
          <w:p>
            <w:r>
              <w:t>List users</w:t>
            </w:r>
          </w:p>
        </w:tc>
        <w:tc>
          <w:tcPr>
            <w:tcW w:type="dxa" w:w="1871"/>
          </w:tcPr>
          <w:p>
            <w:r>
              <w:t>Bearer 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/api/users/:id</w:t>
            </w:r>
          </w:p>
        </w:tc>
        <w:tc>
          <w:tcPr>
            <w:tcW w:type="dxa" w:w="1871"/>
          </w:tcPr>
          <w:p>
            <w:r>
              <w:t>Chi tiết</w:t>
            </w:r>
          </w:p>
        </w:tc>
        <w:tc>
          <w:tcPr>
            <w:tcW w:type="dxa" w:w="1871"/>
          </w:tcPr>
          <w:p>
            <w:r>
              <w:t>Bearer 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/api/users</w:t>
            </w:r>
          </w:p>
        </w:tc>
        <w:tc>
          <w:tcPr>
            <w:tcW w:type="dxa" w:w="1871"/>
          </w:tcPr>
          <w:p>
            <w:r>
              <w:t>Tạo user</w:t>
            </w:r>
          </w:p>
        </w:tc>
        <w:tc>
          <w:tcPr>
            <w:tcW w:type="dxa" w:w="1871"/>
          </w:tcPr>
          <w:p>
            <w:r>
              <w:t>Bearer admin</w:t>
            </w:r>
          </w:p>
        </w:tc>
        <w:tc>
          <w:tcPr>
            <w:tcW w:type="dxa" w:w="1871"/>
          </w:tcPr>
          <w:p>
            <w:r>
              <w:t>DTO validation</w:t>
            </w:r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/api/users/:id</w:t>
            </w:r>
          </w:p>
        </w:tc>
        <w:tc>
          <w:tcPr>
            <w:tcW w:type="dxa" w:w="1871"/>
          </w:tcPr>
          <w:p>
            <w:r>
              <w:t>Cập nhật</w:t>
            </w:r>
          </w:p>
        </w:tc>
        <w:tc>
          <w:tcPr>
            <w:tcW w:type="dxa" w:w="1871"/>
          </w:tcPr>
          <w:p>
            <w:r>
              <w:t>Bearer 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DELETE</w:t>
            </w:r>
          </w:p>
        </w:tc>
        <w:tc>
          <w:tcPr>
            <w:tcW w:type="dxa" w:w="1871"/>
          </w:tcPr>
          <w:p>
            <w:r>
              <w:t>/api/users/:id</w:t>
            </w:r>
          </w:p>
        </w:tc>
        <w:tc>
          <w:tcPr>
            <w:tcW w:type="dxa" w:w="1871"/>
          </w:tcPr>
          <w:p>
            <w:r>
              <w:t>Xóa</w:t>
            </w:r>
          </w:p>
        </w:tc>
        <w:tc>
          <w:tcPr>
            <w:tcW w:type="dxa" w:w="1871"/>
          </w:tcPr>
          <w:p>
            <w:r>
              <w:t>Bearer 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/api/products/categories</w:t>
            </w:r>
          </w:p>
        </w:tc>
        <w:tc>
          <w:tcPr>
            <w:tcW w:type="dxa" w:w="1871"/>
          </w:tcPr>
          <w:p>
            <w:r>
              <w:t>Danh mục catalog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/api/products</w:t>
            </w:r>
          </w:p>
        </w:tc>
        <w:tc>
          <w:tcPr>
            <w:tcW w:type="dxa" w:w="1871"/>
          </w:tcPr>
          <w:p>
            <w:r>
              <w:t>Lọc q, category, giá…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/api/menu/categories</w:t>
            </w:r>
          </w:p>
        </w:tc>
        <w:tc>
          <w:tcPr>
            <w:tcW w:type="dxa" w:w="1871"/>
          </w:tcPr>
          <w:p>
            <w:r>
              <w:t>Danh mục menu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Menu module</w:t>
            </w:r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/api/menu/categories</w:t>
            </w:r>
          </w:p>
        </w:tc>
        <w:tc>
          <w:tcPr>
            <w:tcW w:type="dxa" w:w="1871"/>
          </w:tcPr>
          <w:p>
            <w:r>
              <w:t>Tạo danh mục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>
              <w:t>(* guard tùy cấu hình)</w:t>
            </w:r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/api/menu/categories/:id</w:t>
            </w:r>
          </w:p>
        </w:tc>
        <w:tc>
          <w:tcPr>
            <w:tcW w:type="dxa" w:w="1871"/>
          </w:tcPr>
          <w:p>
            <w:r>
              <w:t>Sửa danh mục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DELETE</w:t>
            </w:r>
          </w:p>
        </w:tc>
        <w:tc>
          <w:tcPr>
            <w:tcW w:type="dxa" w:w="1871"/>
          </w:tcPr>
          <w:p>
            <w:r>
              <w:t>/api/menu/categories/:id</w:t>
            </w:r>
          </w:p>
        </w:tc>
        <w:tc>
          <w:tcPr>
            <w:tcW w:type="dxa" w:w="1871"/>
          </w:tcPr>
          <w:p>
            <w:r>
              <w:t>Xóa danh mục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/api/menu/items</w:t>
            </w:r>
          </w:p>
        </w:tc>
        <w:tc>
          <w:tcPr>
            <w:tcW w:type="dxa" w:w="1871"/>
          </w:tcPr>
          <w:p>
            <w:r>
              <w:t>Món/sp theo category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/api/menu/items</w:t>
            </w:r>
          </w:p>
        </w:tc>
        <w:tc>
          <w:tcPr>
            <w:tcW w:type="dxa" w:w="1871"/>
          </w:tcPr>
          <w:p>
            <w:r>
              <w:t>Tạo item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/api/menu/items/:id</w:t>
            </w:r>
          </w:p>
        </w:tc>
        <w:tc>
          <w:tcPr>
            <w:tcW w:type="dxa" w:w="1871"/>
          </w:tcPr>
          <w:p>
            <w:r>
              <w:t>Sửa item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DELETE</w:t>
            </w:r>
          </w:p>
        </w:tc>
        <w:tc>
          <w:tcPr>
            <w:tcW w:type="dxa" w:w="1871"/>
          </w:tcPr>
          <w:p>
            <w:r>
              <w:t>/api/menu/items/:id</w:t>
            </w:r>
          </w:p>
        </w:tc>
        <w:tc>
          <w:tcPr>
            <w:tcW w:type="dxa" w:w="1871"/>
          </w:tcPr>
          <w:p>
            <w:r>
              <w:t>Xóa item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/api/cart/:userId</w:t>
            </w:r>
          </w:p>
        </w:tc>
        <w:tc>
          <w:tcPr>
            <w:tcW w:type="dxa" w:w="1871"/>
          </w:tcPr>
          <w:p>
            <w:r>
              <w:t>Giỏ (in-memory)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MVP: cần bảo vệ production</w:t>
            </w:r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/api/cart/:userId/items</w:t>
            </w:r>
          </w:p>
        </w:tc>
        <w:tc>
          <w:tcPr>
            <w:tcW w:type="dxa" w:w="1871"/>
          </w:tcPr>
          <w:p>
            <w:r>
              <w:t>Thêm dòng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body productId, quantity</w:t>
            </w:r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/api/cart/:userId/items/:productId</w:t>
            </w:r>
          </w:p>
        </w:tc>
        <w:tc>
          <w:tcPr>
            <w:tcW w:type="dxa" w:w="1871"/>
          </w:tcPr>
          <w:p>
            <w:r>
              <w:t>Sửa số lượng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DELETE</w:t>
            </w:r>
          </w:p>
        </w:tc>
        <w:tc>
          <w:tcPr>
            <w:tcW w:type="dxa" w:w="1871"/>
          </w:tcPr>
          <w:p>
            <w:r>
              <w:t>/api/cart/:userId/items/:productId</w:t>
            </w:r>
          </w:p>
        </w:tc>
        <w:tc>
          <w:tcPr>
            <w:tcW w:type="dxa" w:w="1871"/>
          </w:tcPr>
          <w:p>
            <w:r>
              <w:t>Xóa dòng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DELETE</w:t>
            </w:r>
          </w:p>
        </w:tc>
        <w:tc>
          <w:tcPr>
            <w:tcW w:type="dxa" w:w="1871"/>
          </w:tcPr>
          <w:p>
            <w:r>
              <w:t>/api/cart/:userId</w:t>
            </w:r>
          </w:p>
        </w:tc>
        <w:tc>
          <w:tcPr>
            <w:tcW w:type="dxa" w:w="1871"/>
          </w:tcPr>
          <w:p>
            <w:r>
              <w:t>Clear giỏ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/api/orders</w:t>
            </w:r>
          </w:p>
        </w:tc>
        <w:tc>
          <w:tcPr>
            <w:tcW w:type="dxa" w:w="1871"/>
          </w:tcPr>
          <w:p>
            <w:r>
              <w:t>Danh sách đơn</w:t>
            </w:r>
          </w:p>
        </w:tc>
        <w:tc>
          <w:tcPr>
            <w:tcW w:type="dxa" w:w="1871"/>
          </w:tcPr>
          <w:p>
            <w:r>
              <w:t>Bearer</w:t>
            </w:r>
          </w:p>
        </w:tc>
        <w:tc>
          <w:tcPr>
            <w:tcW w:type="dxa" w:w="1871"/>
          </w:tcPr>
          <w:p>
            <w:r>
              <w:t>theo role filter service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/api/orders/:id</w:t>
            </w:r>
          </w:p>
        </w:tc>
        <w:tc>
          <w:tcPr>
            <w:tcW w:type="dxa" w:w="1871"/>
          </w:tcPr>
          <w:p>
            <w:r>
              <w:t>Chi tiết đơn</w:t>
            </w:r>
          </w:p>
        </w:tc>
        <w:tc>
          <w:tcPr>
            <w:tcW w:type="dxa" w:w="1871"/>
          </w:tcPr>
          <w:p>
            <w:r>
              <w:t>Bearer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/api/orders</w:t>
            </w:r>
          </w:p>
        </w:tc>
        <w:tc>
          <w:tcPr>
            <w:tcW w:type="dxa" w:w="1871"/>
          </w:tcPr>
          <w:p>
            <w:r>
              <w:t>Tạo đơn</w:t>
            </w:r>
          </w:p>
        </w:tc>
        <w:tc>
          <w:tcPr>
            <w:tcW w:type="dxa" w:w="1871"/>
          </w:tcPr>
          <w:p>
            <w:r>
              <w:t>Bearer admin/customer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/api/orders/:id/items</w:t>
            </w:r>
          </w:p>
        </w:tc>
        <w:tc>
          <w:tcPr>
            <w:tcW w:type="dxa" w:w="1871"/>
          </w:tcPr>
          <w:p>
            <w:r>
              <w:t>Thêm dòng đơn</w:t>
            </w:r>
          </w:p>
        </w:tc>
        <w:tc>
          <w:tcPr>
            <w:tcW w:type="dxa" w:w="1871"/>
          </w:tcPr>
          <w:p>
            <w:r>
              <w:t>Bearer admin/customer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/api/orders/:id/items/:itemId</w:t>
            </w:r>
          </w:p>
        </w:tc>
        <w:tc>
          <w:tcPr>
            <w:tcW w:type="dxa" w:w="1871"/>
          </w:tcPr>
          <w:p>
            <w:r>
              <w:t>Sửa dòng</w:t>
            </w:r>
          </w:p>
        </w:tc>
        <w:tc>
          <w:tcPr>
            <w:tcW w:type="dxa" w:w="1871"/>
          </w:tcPr>
          <w:p>
            <w:r>
              <w:t>Bearer admin/customer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DELETE</w:t>
            </w:r>
          </w:p>
        </w:tc>
        <w:tc>
          <w:tcPr>
            <w:tcW w:type="dxa" w:w="1871"/>
          </w:tcPr>
          <w:p>
            <w:r>
              <w:t>/api/orders/:id/items/:itemId</w:t>
            </w:r>
          </w:p>
        </w:tc>
        <w:tc>
          <w:tcPr>
            <w:tcW w:type="dxa" w:w="1871"/>
          </w:tcPr>
          <w:p>
            <w:r>
              <w:t>Xóa dòng</w:t>
            </w:r>
          </w:p>
        </w:tc>
        <w:tc>
          <w:tcPr>
            <w:tcW w:type="dxa" w:w="1871"/>
          </w:tcPr>
          <w:p>
            <w:r>
              <w:t>Bearer admin/customer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/api/orders/:id/seller/confirm</w:t>
            </w:r>
          </w:p>
        </w:tc>
        <w:tc>
          <w:tcPr>
            <w:tcW w:type="dxa" w:w="1871"/>
          </w:tcPr>
          <w:p>
            <w:r>
              <w:t>Seller xác nhận</w:t>
            </w:r>
          </w:p>
        </w:tc>
        <w:tc>
          <w:tcPr>
            <w:tcW w:type="dxa" w:w="1871"/>
          </w:tcPr>
          <w:p>
            <w:r>
              <w:t>Bearer seller/admin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/api/orders/:id/seller/ship</w:t>
            </w:r>
          </w:p>
        </w:tc>
        <w:tc>
          <w:tcPr>
            <w:tcW w:type="dxa" w:w="1871"/>
          </w:tcPr>
          <w:p>
            <w:r>
              <w:t>Seller giao</w:t>
            </w:r>
          </w:p>
        </w:tc>
        <w:tc>
          <w:tcPr>
            <w:tcW w:type="dxa" w:w="1871"/>
          </w:tcPr>
          <w:p>
            <w:r>
              <w:t>Bearer seller/admin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/api/orders/:id/customer/complete</w:t>
            </w:r>
          </w:p>
        </w:tc>
        <w:tc>
          <w:tcPr>
            <w:tcW w:type="dxa" w:w="1871"/>
          </w:tcPr>
          <w:p>
            <w:r>
              <w:t>Khách hoàn tất</w:t>
            </w:r>
          </w:p>
        </w:tc>
        <w:tc>
          <w:tcPr>
            <w:tcW w:type="dxa" w:w="1871"/>
          </w:tcPr>
          <w:p>
            <w:r>
              <w:t>Bearer customer/admin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/api/orders/:id/customer/cancel</w:t>
            </w:r>
          </w:p>
        </w:tc>
        <w:tc>
          <w:tcPr>
            <w:tcW w:type="dxa" w:w="1871"/>
          </w:tcPr>
          <w:p>
            <w:r>
              <w:t>Khách hủy</w:t>
            </w:r>
          </w:p>
        </w:tc>
        <w:tc>
          <w:tcPr>
            <w:tcW w:type="dxa" w:w="1871"/>
          </w:tcPr>
          <w:p>
            <w:r>
              <w:t>Bearer customer/admin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/api/orders/:id/status</w:t>
            </w:r>
          </w:p>
        </w:tc>
        <w:tc>
          <w:tcPr>
            <w:tcW w:type="dxa" w:w="1871"/>
          </w:tcPr>
          <w:p>
            <w:r>
              <w:t>Cập nhật status</w:t>
            </w:r>
          </w:p>
        </w:tc>
        <w:tc>
          <w:tcPr>
            <w:tcW w:type="dxa" w:w="1871"/>
          </w:tcPr>
          <w:p>
            <w:r>
              <w:t>Bearer admin/seller</w:t>
            </w:r>
          </w:p>
        </w:tc>
        <w:tc>
          <w:tcPr>
            <w:tcW w:type="dxa" w:w="1871"/>
          </w:tcPr>
          <w:p>
            <w:r>
              <w:t>DTO status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/api/payments</w:t>
            </w:r>
          </w:p>
        </w:tc>
        <w:tc>
          <w:tcPr>
            <w:tcW w:type="dxa" w:w="1871"/>
          </w:tcPr>
          <w:p>
            <w:r>
              <w:t>List thanh toán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/api/payments</w:t>
            </w:r>
          </w:p>
        </w:tc>
        <w:tc>
          <w:tcPr>
            <w:tcW w:type="dxa" w:w="1871"/>
          </w:tcPr>
          <w:p>
            <w:r>
              <w:t>Tạo payment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>
              <w:t>CreatePaymentDto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/api/payments/order/:orderId</w:t>
            </w:r>
          </w:p>
        </w:tc>
        <w:tc>
          <w:tcPr>
            <w:tcW w:type="dxa" w:w="1871"/>
          </w:tcPr>
          <w:p>
            <w:r>
              <w:t>Theo đơn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/api/payments/:id/paid</w:t>
            </w:r>
          </w:p>
        </w:tc>
        <w:tc>
          <w:tcPr>
            <w:tcW w:type="dxa" w:w="1871"/>
          </w:tcPr>
          <w:p>
            <w:r>
              <w:t>Đánh dấu paid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/api/reviews/product/:productId</w:t>
            </w:r>
          </w:p>
        </w:tc>
        <w:tc>
          <w:tcPr>
            <w:tcW w:type="dxa" w:w="1871"/>
          </w:tcPr>
          <w:p>
            <w:r>
              <w:t>Review theo SP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/api/reviews</w:t>
            </w:r>
          </w:p>
        </w:tc>
        <w:tc>
          <w:tcPr>
            <w:tcW w:type="dxa" w:w="1871"/>
          </w:tcPr>
          <w:p>
            <w:r>
              <w:t>Tạo review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body userId, rating…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/api/notifications/user/:userId</w:t>
            </w:r>
          </w:p>
        </w:tc>
        <w:tc>
          <w:tcPr>
            <w:tcW w:type="dxa" w:w="1871"/>
          </w:tcPr>
          <w:p>
            <w:r>
              <w:t>Thông báo user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/api/notifications</w:t>
            </w:r>
          </w:p>
        </w:tc>
        <w:tc>
          <w:tcPr>
            <w:tcW w:type="dxa" w:w="1871"/>
          </w:tcPr>
          <w:p>
            <w:r>
              <w:t>Tạo TB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PATCH</w:t>
            </w:r>
          </w:p>
        </w:tc>
        <w:tc>
          <w:tcPr>
            <w:tcW w:type="dxa" w:w="1871"/>
          </w:tcPr>
          <w:p>
            <w:r>
              <w:t>/api/notifications/:id/read</w:t>
            </w:r>
          </w:p>
        </w:tc>
        <w:tc>
          <w:tcPr>
            <w:tcW w:type="dxa" w:w="1871"/>
          </w:tcPr>
          <w:p>
            <w:r>
              <w:t>Đọc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/api/chatbot/config</w:t>
            </w:r>
          </w:p>
        </w:tc>
        <w:tc>
          <w:tcPr>
            <w:tcW w:type="dxa" w:w="1871"/>
          </w:tcPr>
          <w:p>
            <w:r>
              <w:t>Thông số MVP context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/api/chatbot/messages</w:t>
            </w:r>
          </w:p>
        </w:tc>
        <w:tc>
          <w:tcPr>
            <w:tcW w:type="dxa" w:w="1871"/>
          </w:tcPr>
          <w:p>
            <w:r>
              <w:t>Hỏi bot</w:t>
            </w:r>
          </w:p>
        </w:tc>
        <w:tc>
          <w:tcPr>
            <w:tcW w:type="dxa" w:w="1871"/>
          </w:tcPr>
          <w:p>
            <w:r>
              <w:t>Không</w:t>
            </w:r>
          </w:p>
        </w:tc>
        <w:tc>
          <w:tcPr>
            <w:tcW w:type="dxa" w:w="1871"/>
          </w:tcPr>
          <w:p>
            <w:r>
              <w:t>Throttle 10/phút</w:t>
            </w:r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/api/dining-tables</w:t>
            </w:r>
          </w:p>
        </w:tc>
        <w:tc>
          <w:tcPr>
            <w:tcW w:type="dxa" w:w="1871"/>
          </w:tcPr>
          <w:p>
            <w:r>
              <w:t>DS bàn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>
              <w:t>module mở rộng</w:t>
            </w:r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/api/dining-tables</w:t>
            </w:r>
          </w:p>
        </w:tc>
        <w:tc>
          <w:tcPr>
            <w:tcW w:type="dxa" w:w="1871"/>
          </w:tcPr>
          <w:p>
            <w:r>
              <w:t>Tạo bàn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GET</w:t>
            </w:r>
          </w:p>
        </w:tc>
        <w:tc>
          <w:tcPr>
            <w:tcW w:type="dxa" w:w="1871"/>
          </w:tcPr>
          <w:p>
            <w:r>
              <w:t>/api/reservations</w:t>
            </w:r>
          </w:p>
        </w:tc>
        <w:tc>
          <w:tcPr>
            <w:tcW w:type="dxa" w:w="1871"/>
          </w:tcPr>
          <w:p>
            <w:r>
              <w:t>DS đặt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>
              <w:t>POST</w:t>
            </w:r>
          </w:p>
        </w:tc>
        <w:tc>
          <w:tcPr>
            <w:tcW w:type="dxa" w:w="1871"/>
          </w:tcPr>
          <w:p>
            <w:r>
              <w:t>/api/reservations</w:t>
            </w:r>
          </w:p>
        </w:tc>
        <w:tc>
          <w:tcPr>
            <w:tcW w:type="dxa" w:w="1871"/>
          </w:tcPr>
          <w:p>
            <w:r>
              <w:t>Tạo đặt</w:t>
            </w:r>
          </w:p>
        </w:tc>
        <w:tc>
          <w:tcPr>
            <w:tcW w:type="dxa" w:w="1871"/>
          </w:tcPr>
          <w:p>
            <w:r>
              <w:t>Không*</w:t>
            </w:r>
          </w:p>
        </w:tc>
        <w:tc>
          <w:tcPr>
            <w:tcW w:type="dxa" w:w="1871"/>
          </w:tcPr>
          <w:p>
            <w:r/>
          </w:p>
        </w:tc>
      </w:tr>
    </w:tbl>
    <w:p/>
    <w:p>
      <w:pPr>
        <w:pStyle w:val="Heading2"/>
      </w:pPr>
      <w:r>
        <w:t>Phụ lục B — Biến môi trường backend (.env.example)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Biến</w:t>
            </w:r>
          </w:p>
        </w:tc>
        <w:tc>
          <w:tcPr>
            <w:tcW w:type="dxa" w:w="4677"/>
          </w:tcPr>
          <w:p>
            <w:r>
              <w:t>Ý nghĩa</w:t>
            </w:r>
          </w:p>
        </w:tc>
      </w:tr>
      <w:tr>
        <w:tc>
          <w:tcPr>
            <w:tcW w:type="dxa" w:w="4677"/>
          </w:tcPr>
          <w:p>
            <w:r>
              <w:t>PORT</w:t>
            </w:r>
          </w:p>
        </w:tc>
        <w:tc>
          <w:tcPr>
            <w:tcW w:type="dxa" w:w="4677"/>
          </w:tcPr>
          <w:p>
            <w:r>
              <w:t>Cổng HTTP API, mặc định 3000</w:t>
            </w:r>
          </w:p>
        </w:tc>
      </w:tr>
      <w:tr>
        <w:tc>
          <w:tcPr>
            <w:tcW w:type="dxa" w:w="4677"/>
          </w:tcPr>
          <w:p>
            <w:r>
              <w:t>CORS_ORIGINS</w:t>
            </w:r>
          </w:p>
        </w:tc>
        <w:tc>
          <w:tcPr>
            <w:tcW w:type="dxa" w:w="4677"/>
          </w:tcPr>
          <w:p>
            <w:r>
              <w:t>Danh sách origin được phép, phân tách dấu phẩy</w:t>
            </w:r>
          </w:p>
        </w:tc>
      </w:tr>
      <w:tr>
        <w:tc>
          <w:tcPr>
            <w:tcW w:type="dxa" w:w="4677"/>
          </w:tcPr>
          <w:p>
            <w:r>
              <w:t>DB_*</w:t>
            </w:r>
          </w:p>
        </w:tc>
        <w:tc>
          <w:tcPr>
            <w:tcW w:type="dxa" w:w="4677"/>
          </w:tcPr>
          <w:p>
            <w:r>
              <w:t>Host/port/user/password/database PostgreSQL</w:t>
            </w:r>
          </w:p>
        </w:tc>
      </w:tr>
      <w:tr>
        <w:tc>
          <w:tcPr>
            <w:tcW w:type="dxa" w:w="4677"/>
          </w:tcPr>
          <w:p>
            <w:r>
              <w:t>DB_POOL_MAX</w:t>
            </w:r>
          </w:p>
        </w:tc>
        <w:tc>
          <w:tcPr>
            <w:tcW w:type="dxa" w:w="4677"/>
          </w:tcPr>
          <w:p>
            <w:r>
              <w:t>Số kết nối tối đa pool</w:t>
            </w:r>
          </w:p>
        </w:tc>
      </w:tr>
      <w:tr>
        <w:tc>
          <w:tcPr>
            <w:tcW w:type="dxa" w:w="4677"/>
          </w:tcPr>
          <w:p>
            <w:r>
              <w:t>SCHEMA_SQL_PATH</w:t>
            </w:r>
          </w:p>
        </w:tc>
        <w:tc>
          <w:tcPr>
            <w:tcW w:type="dxa" w:w="4677"/>
          </w:tcPr>
          <w:p>
            <w:r>
              <w:t>Đường dẫn file schema baseline</w:t>
            </w:r>
          </w:p>
        </w:tc>
      </w:tr>
      <w:tr>
        <w:tc>
          <w:tcPr>
            <w:tcW w:type="dxa" w:w="4677"/>
          </w:tcPr>
          <w:p>
            <w:r>
              <w:t>TYPEORM_SYNC</w:t>
            </w:r>
          </w:p>
        </w:tc>
        <w:tc>
          <w:tcPr>
            <w:tcW w:type="dxa" w:w="4677"/>
          </w:tcPr>
          <w:p>
            <w:r>
              <w:t>true chỉ dev — tắt production</w:t>
            </w:r>
          </w:p>
        </w:tc>
      </w:tr>
      <w:tr>
        <w:tc>
          <w:tcPr>
            <w:tcW w:type="dxa" w:w="4677"/>
          </w:tcPr>
          <w:p>
            <w:r>
              <w:t>JWT_SECRET</w:t>
            </w:r>
          </w:p>
        </w:tc>
        <w:tc>
          <w:tcPr>
            <w:tcW w:type="dxa" w:w="4677"/>
          </w:tcPr>
          <w:p>
            <w:r>
              <w:t>Khóa ký JWT — phải mạnh khi deploy</w:t>
            </w:r>
          </w:p>
        </w:tc>
      </w:tr>
      <w:tr>
        <w:tc>
          <w:tcPr>
            <w:tcW w:type="dxa" w:w="4677"/>
          </w:tcPr>
          <w:p>
            <w:r>
              <w:t>JWT_EXPIRES_SEC</w:t>
            </w:r>
          </w:p>
        </w:tc>
        <w:tc>
          <w:tcPr>
            <w:tcW w:type="dxa" w:w="4677"/>
          </w:tcPr>
          <w:p>
            <w:r>
              <w:t>Thời hạn token giây</w:t>
            </w:r>
          </w:p>
        </w:tc>
      </w:tr>
      <w:tr>
        <w:tc>
          <w:tcPr>
            <w:tcW w:type="dxa" w:w="4677"/>
          </w:tcPr>
          <w:p>
            <w:r>
              <w:t>CHATBOT_PROVIDER</w:t>
            </w:r>
          </w:p>
        </w:tc>
        <w:tc>
          <w:tcPr>
            <w:tcW w:type="dxa" w:w="4677"/>
          </w:tcPr>
          <w:p>
            <w:r>
              <w:t>gemini | openai | rule_based</w:t>
            </w:r>
          </w:p>
        </w:tc>
      </w:tr>
      <w:tr>
        <w:tc>
          <w:tcPr>
            <w:tcW w:type="dxa" w:w="4677"/>
          </w:tcPr>
          <w:p>
            <w:r>
              <w:t>GEMINI_* / OPENAI_*</w:t>
            </w:r>
          </w:p>
        </w:tc>
        <w:tc>
          <w:tcPr>
            <w:tcW w:type="dxa" w:w="4677"/>
          </w:tcPr>
          <w:p>
            <w:r>
              <w:t>Model và API key</w:t>
            </w:r>
          </w:p>
        </w:tc>
      </w:tr>
      <w:tr>
        <w:tc>
          <w:tcPr>
            <w:tcW w:type="dxa" w:w="4677"/>
          </w:tcPr>
          <w:p>
            <w:r>
              <w:t>CHATBOT_FORCE_DOWN</w:t>
            </w:r>
          </w:p>
        </w:tc>
        <w:tc>
          <w:tcPr>
            <w:tcW w:type="dxa" w:w="4677"/>
          </w:tcPr>
          <w:p>
            <w:r>
              <w:t>Kiểm tra fallback khi provider lỗi</w:t>
            </w:r>
          </w:p>
        </w:tc>
      </w:tr>
      <w:tr>
        <w:tc>
          <w:tcPr>
            <w:tcW w:type="dxa" w:w="4677"/>
          </w:tcPr>
          <w:p>
            <w:r>
              <w:t>SEED_*</w:t>
            </w:r>
          </w:p>
        </w:tc>
        <w:tc>
          <w:tcPr>
            <w:tcW w:type="dxa" w:w="4677"/>
          </w:tcPr>
          <w:p>
            <w:r>
              <w:t>Tài khoản seed khi users trống</w:t>
            </w:r>
          </w:p>
        </w:tc>
      </w:tr>
    </w:tbl>
    <w:p/>
    <w:p>
      <w:pPr>
        <w:pStyle w:val="Heading2"/>
      </w:pPr>
      <w:r>
        <w:t>Phụ lục C — Thuật ngữ (glossary)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Thuật ngữ</w:t>
            </w:r>
          </w:p>
        </w:tc>
        <w:tc>
          <w:tcPr>
            <w:tcW w:type="dxa" w:w="4677"/>
          </w:tcPr>
          <w:p>
            <w:r>
              <w:t>Giải thích ngắn</w:t>
            </w:r>
          </w:p>
        </w:tc>
      </w:tr>
      <w:tr>
        <w:tc>
          <w:tcPr>
            <w:tcW w:type="dxa" w:w="4677"/>
          </w:tcPr>
          <w:p>
            <w:r>
              <w:t>SPA</w:t>
            </w:r>
          </w:p>
        </w:tc>
        <w:tc>
          <w:tcPr>
            <w:tcW w:type="dxa" w:w="4677"/>
          </w:tcPr>
          <w:p>
            <w:r>
              <w:t>Ứng dụng trang đơn, điều hướng view cục bộ trong React</w:t>
            </w:r>
          </w:p>
        </w:tc>
      </w:tr>
      <w:tr>
        <w:tc>
          <w:tcPr>
            <w:tcW w:type="dxa" w:w="4677"/>
          </w:tcPr>
          <w:p>
            <w:r>
              <w:t>REST</w:t>
            </w:r>
          </w:p>
        </w:tc>
        <w:tc>
          <w:tcPr>
            <w:tcW w:type="dxa" w:w="4677"/>
          </w:tcPr>
          <w:p>
            <w:r>
              <w:t>Kiến trúc API tài nguyên qua HTTP và JSON</w:t>
            </w:r>
          </w:p>
        </w:tc>
      </w:tr>
      <w:tr>
        <w:tc>
          <w:tcPr>
            <w:tcW w:type="dxa" w:w="4677"/>
          </w:tcPr>
          <w:p>
            <w:r>
              <w:t>JWT</w:t>
            </w:r>
          </w:p>
        </w:tc>
        <w:tc>
          <w:tcPr>
            <w:tcW w:type="dxa" w:w="4677"/>
          </w:tcPr>
          <w:p>
            <w:r>
              <w:t>Token JSON ký HMAC, chứa sub/username/role</w:t>
            </w:r>
          </w:p>
        </w:tc>
      </w:tr>
      <w:tr>
        <w:tc>
          <w:tcPr>
            <w:tcW w:type="dxa" w:w="4677"/>
          </w:tcPr>
          <w:p>
            <w:r>
              <w:t>DTO</w:t>
            </w:r>
          </w:p>
        </w:tc>
        <w:tc>
          <w:tcPr>
            <w:tcW w:type="dxa" w:w="4677"/>
          </w:tcPr>
          <w:p>
            <w:r>
              <w:t>Đối tượng truyền tải, validate bằng class-validator</w:t>
            </w:r>
          </w:p>
        </w:tc>
      </w:tr>
      <w:tr>
        <w:tc>
          <w:tcPr>
            <w:tcW w:type="dxa" w:w="4677"/>
          </w:tcPr>
          <w:p>
            <w:r>
              <w:t>ORM</w:t>
            </w:r>
          </w:p>
        </w:tc>
        <w:tc>
          <w:tcPr>
            <w:tcW w:type="dxa" w:w="4677"/>
          </w:tcPr>
          <w:p>
            <w:r>
              <w:t>TypeORM ánh xạ entity ↔ bảng PostgreSQL</w:t>
            </w:r>
          </w:p>
        </w:tc>
      </w:tr>
      <w:tr>
        <w:tc>
          <w:tcPr>
            <w:tcW w:type="dxa" w:w="4677"/>
          </w:tcPr>
          <w:p>
            <w:r>
              <w:t>Guard</w:t>
            </w:r>
          </w:p>
        </w:tc>
        <w:tc>
          <w:tcPr>
            <w:tcW w:type="dxa" w:w="4677"/>
          </w:tcPr>
          <w:p>
            <w:r>
              <w:t>JwtAuthGuard, RolesGuard trong NestJS</w:t>
            </w:r>
          </w:p>
        </w:tc>
      </w:tr>
      <w:tr>
        <w:tc>
          <w:tcPr>
            <w:tcW w:type="dxa" w:w="4677"/>
          </w:tcPr>
          <w:p>
            <w:r>
              <w:t>CORS</w:t>
            </w:r>
          </w:p>
        </w:tc>
        <w:tc>
          <w:tcPr>
            <w:tcW w:type="dxa" w:w="4677"/>
          </w:tcPr>
          <w:p>
            <w:r>
              <w:t>Chia sẻ tài nguyên cross-origin giữa Vite và API</w:t>
            </w:r>
          </w:p>
        </w:tc>
      </w:tr>
      <w:tr>
        <w:tc>
          <w:tcPr>
            <w:tcW w:type="dxa" w:w="4677"/>
          </w:tcPr>
          <w:p>
            <w:r>
              <w:t>bcrypt</w:t>
            </w:r>
          </w:p>
        </w:tc>
        <w:tc>
          <w:tcPr>
            <w:tcW w:type="dxa" w:w="4677"/>
          </w:tcPr>
          <w:p>
            <w:r>
              <w:t>Băm mật khẩu an toàn cho cột password_hash</w:t>
            </w:r>
          </w:p>
        </w:tc>
      </w:tr>
      <w:tr>
        <w:tc>
          <w:tcPr>
            <w:tcW w:type="dxa" w:w="4677"/>
          </w:tcPr>
          <w:p>
            <w:r>
              <w:t>Throttle</w:t>
            </w:r>
          </w:p>
        </w:tc>
        <w:tc>
          <w:tcPr>
            <w:tcW w:type="dxa" w:w="4677"/>
          </w:tcPr>
          <w:p>
            <w:r>
              <w:t>Giới hạn tần suất request (toàn cục + route login/chatbot)</w:t>
            </w:r>
          </w:p>
        </w:tc>
      </w:tr>
      <w:tr>
        <w:tc>
          <w:tcPr>
            <w:tcW w:type="dxa" w:w="4677"/>
          </w:tcPr>
          <w:p>
            <w:r>
              <w:t>Seed</w:t>
            </w:r>
          </w:p>
        </w:tc>
        <w:tc>
          <w:tcPr>
            <w:tcW w:type="dxa" w:w="4677"/>
          </w:tcPr>
          <w:p>
            <w:r>
              <w:t>SeedService tạo user mẫu khi DB trống</w:t>
            </w:r>
          </w:p>
        </w:tc>
      </w:tr>
      <w:tr>
        <w:tc>
          <w:tcPr>
            <w:tcW w:type="dxa" w:w="4677"/>
          </w:tcPr>
          <w:p>
            <w:r>
              <w:t>Docker Compose</w:t>
            </w:r>
          </w:p>
        </w:tc>
        <w:tc>
          <w:tcPr>
            <w:tcW w:type="dxa" w:w="4677"/>
          </w:tcPr>
          <w:p>
            <w:r>
              <w:t>Chạy PostgreSQL container cho dev</w:t>
            </w:r>
          </w:p>
        </w:tc>
      </w:tr>
      <w:tr>
        <w:tc>
          <w:tcPr>
            <w:tcW w:type="dxa" w:w="4677"/>
          </w:tcPr>
          <w:p>
            <w:r>
              <w:t>Connection pool</w:t>
            </w:r>
          </w:p>
        </w:tc>
        <w:tc>
          <w:tcPr>
            <w:tcW w:type="dxa" w:w="4677"/>
          </w:tcPr>
          <w:p>
            <w:r>
              <w:t>Giới hạn kết nối DB qua DB_POOL_MAX</w:t>
            </w:r>
          </w:p>
        </w:tc>
      </w:tr>
      <w:tr>
        <w:tc>
          <w:tcPr>
            <w:tcW w:type="dxa" w:w="4677"/>
          </w:tcPr>
          <w:p>
            <w:r>
              <w:t>In-memory cart</w:t>
            </w:r>
          </w:p>
        </w:tc>
        <w:tc>
          <w:tcPr>
            <w:tcW w:type="dxa" w:w="4677"/>
          </w:tcPr>
          <w:p>
            <w:r>
              <w:t>Giỏ Map trong CartService, mất khi restart tiến trình</w:t>
            </w:r>
          </w:p>
        </w:tc>
      </w:tr>
      <w:tr>
        <w:tc>
          <w:tcPr>
            <w:tcW w:type="dxa" w:w="4677"/>
          </w:tcPr>
          <w:p>
            <w:r>
              <w:t>menu_items</w:t>
            </w:r>
          </w:p>
        </w:tc>
        <w:tc>
          <w:tcPr>
            <w:tcW w:type="dxa" w:w="4677"/>
          </w:tcPr>
          <w:p>
            <w:r>
              <w:t>Bảng SQL; entity Product map name='menu_items'</w:t>
            </w:r>
          </w:p>
        </w:tc>
      </w:tr>
      <w:tr>
        <w:tc>
          <w:tcPr>
            <w:tcW w:type="dxa" w:w="4677"/>
          </w:tcPr>
          <w:p>
            <w:r>
              <w:t>TypeORM sync</w:t>
            </w:r>
          </w:p>
        </w:tc>
        <w:tc>
          <w:tcPr>
            <w:tcW w:type="dxa" w:w="4677"/>
          </w:tcPr>
          <w:p>
            <w:r>
              <w:t>TYPEORM_SYNC=true chỉ nên dev</w:t>
            </w:r>
          </w:p>
        </w:tc>
      </w:tr>
      <w:tr>
        <w:tc>
          <w:tcPr>
            <w:tcW w:type="dxa" w:w="4677"/>
          </w:tcPr>
          <w:p>
            <w:r>
              <w:t>E2E</w:t>
            </w:r>
          </w:p>
        </w:tc>
        <w:tc>
          <w:tcPr>
            <w:tcW w:type="dxa" w:w="4677"/>
          </w:tcPr>
          <w:p>
            <w:r>
              <w:t>Kiểm thử end-to-end API với DB thật</w:t>
            </w:r>
          </w:p>
        </w:tc>
      </w:tr>
      <w:tr>
        <w:tc>
          <w:tcPr>
            <w:tcW w:type="dxa" w:w="4677"/>
          </w:tcPr>
          <w:p>
            <w:r>
              <w:t>Role</w:t>
            </w:r>
          </w:p>
        </w:tc>
        <w:tc>
          <w:tcPr>
            <w:tcW w:type="dxa" w:w="4677"/>
          </w:tcPr>
          <w:p>
            <w:r>
              <w:t>admin | seller | customer điều khiển route</w:t>
            </w:r>
          </w:p>
        </w:tc>
      </w:tr>
      <w:tr>
        <w:tc>
          <w:tcPr>
            <w:tcW w:type="dxa" w:w="4677"/>
          </w:tcPr>
          <w:p>
            <w:r>
              <w:t>Health</w:t>
            </w:r>
          </w:p>
        </w:tc>
        <w:tc>
          <w:tcPr>
            <w:tcW w:type="dxa" w:w="4677"/>
          </w:tcPr>
          <w:p>
            <w:r>
              <w:t>Kiểm tra API và DB tại endpoint gốc</w:t>
            </w:r>
          </w:p>
        </w:tc>
      </w:tr>
      <w:tr>
        <w:tc>
          <w:tcPr>
            <w:tcW w:type="dxa" w:w="4677"/>
          </w:tcPr>
          <w:p>
            <w:r>
              <w:t>Environment</w:t>
            </w:r>
          </w:p>
        </w:tc>
        <w:tc>
          <w:tcPr>
            <w:tcW w:type="dxa" w:w="4677"/>
          </w:tcPr>
          <w:p>
            <w:r>
              <w:t>.env backend/frontend tách biệt bí mật</w:t>
            </w:r>
          </w:p>
        </w:tc>
      </w:tr>
      <w:tr>
        <w:tc>
          <w:tcPr>
            <w:tcW w:type="dxa" w:w="4677"/>
          </w:tcPr>
          <w:p>
            <w:r>
              <w:t>VITE_API_BASE_URL</w:t>
            </w:r>
          </w:p>
        </w:tc>
        <w:tc>
          <w:tcPr>
            <w:tcW w:type="dxa" w:w="4677"/>
          </w:tcPr>
          <w:p>
            <w:r>
              <w:t>Biến frontend trỏ tới /api</w:t>
            </w:r>
          </w:p>
        </w:tc>
      </w:tr>
      <w:tr>
        <w:tc>
          <w:tcPr>
            <w:tcW w:type="dxa" w:w="4677"/>
          </w:tcPr>
          <w:p>
            <w:r>
              <w:t>CHATBOT_PROVIDER</w:t>
            </w:r>
          </w:p>
        </w:tc>
        <w:tc>
          <w:tcPr>
            <w:tcW w:type="dxa" w:w="4677"/>
          </w:tcPr>
          <w:p>
            <w:r>
              <w:t>gemini | openai | rule_based</w:t>
            </w:r>
          </w:p>
        </w:tc>
      </w:tr>
      <w:tr>
        <w:tc>
          <w:tcPr>
            <w:tcW w:type="dxa" w:w="4677"/>
          </w:tcPr>
          <w:p>
            <w:r>
              <w:t>Payment method</w:t>
            </w:r>
          </w:p>
        </w:tc>
        <w:tc>
          <w:tcPr>
            <w:tcW w:type="dxa" w:w="4677"/>
          </w:tcPr>
          <w:p>
            <w:r>
              <w:t>cod | vnpay | momo | stripe trong schema payments</w:t>
            </w:r>
          </w:p>
        </w:tc>
      </w:tr>
      <w:tr>
        <w:tc>
          <w:tcPr>
            <w:tcW w:type="dxa" w:w="4677"/>
          </w:tcPr>
          <w:p>
            <w:r>
              <w:t>Order status</w:t>
            </w:r>
          </w:p>
        </w:tc>
        <w:tc>
          <w:tcPr>
            <w:tcW w:type="dxa" w:w="4677"/>
          </w:tcPr>
          <w:p>
            <w:r>
              <w:t>pending → … → done/cancelled</w:t>
            </w:r>
          </w:p>
        </w:tc>
      </w:tr>
      <w:tr>
        <w:tc>
          <w:tcPr>
            <w:tcW w:type="dxa" w:w="4677"/>
          </w:tcPr>
          <w:p>
            <w:r>
              <w:t>Index</w:t>
            </w:r>
          </w:p>
        </w:tc>
        <w:tc>
          <w:tcPr>
            <w:tcW w:type="dxa" w:w="4677"/>
          </w:tcPr>
          <w:p>
            <w:r>
              <w:t>idx_orders_status, idx_menu_items_category_id…</w:t>
            </w:r>
          </w:p>
        </w:tc>
      </w:tr>
      <w:tr>
        <w:tc>
          <w:tcPr>
            <w:tcW w:type="dxa" w:w="4677"/>
          </w:tcPr>
          <w:p>
            <w:r>
              <w:t>FK</w:t>
            </w:r>
          </w:p>
        </w:tc>
        <w:tc>
          <w:tcPr>
            <w:tcW w:type="dxa" w:w="4677"/>
          </w:tcPr>
          <w:p>
            <w:r>
              <w:t>Khóa ngoại ON DELETE CASCADE trên order_items</w:t>
            </w:r>
          </w:p>
        </w:tc>
      </w:tr>
      <w:tr>
        <w:tc>
          <w:tcPr>
            <w:tcW w:type="dxa" w:w="4677"/>
          </w:tcPr>
          <w:p>
            <w:r>
              <w:t>Unique</w:t>
            </w:r>
          </w:p>
        </w:tc>
        <w:tc>
          <w:tcPr>
            <w:tcW w:type="dxa" w:w="4677"/>
          </w:tcPr>
          <w:p>
            <w:r>
              <w:t>payments.order_id unique: một bill/đơn</w:t>
            </w:r>
          </w:p>
        </w:tc>
      </w:tr>
      <w:tr>
        <w:tc>
          <w:tcPr>
            <w:tcW w:type="dxa" w:w="4677"/>
          </w:tcPr>
          <w:p>
            <w:r>
              <w:t>Swagger</w:t>
            </w:r>
          </w:p>
        </w:tc>
        <w:tc>
          <w:tcPr>
            <w:tcW w:type="dxa" w:w="4677"/>
          </w:tcPr>
          <w:p>
            <w:r>
              <w:t>OpenAPI decorators trên DTO (nếu bật module)</w:t>
            </w:r>
          </w:p>
        </w:tc>
      </w:tr>
      <w:tr>
        <w:tc>
          <w:tcPr>
            <w:tcW w:type="dxa" w:w="4677"/>
          </w:tcPr>
          <w:p>
            <w:r>
              <w:t>ESLint</w:t>
            </w:r>
          </w:p>
        </w:tc>
        <w:tc>
          <w:tcPr>
            <w:tcW w:type="dxa" w:w="4677"/>
          </w:tcPr>
          <w:p>
            <w:r>
              <w:t>Chất lượng code frontend/backend</w:t>
            </w:r>
          </w:p>
        </w:tc>
      </w:tr>
      <w:tr>
        <w:tc>
          <w:tcPr>
            <w:tcW w:type="dxa" w:w="4677"/>
          </w:tcPr>
          <w:p>
            <w:r>
              <w:t>npm scripts</w:t>
            </w:r>
          </w:p>
        </w:tc>
        <w:tc>
          <w:tcPr>
            <w:tcW w:type="dxa" w:w="4677"/>
          </w:tcPr>
          <w:p>
            <w:r>
              <w:t>build, test, test:e2e, start:dev</w:t>
            </w:r>
          </w:p>
        </w:tc>
      </w:tr>
      <w:tr>
        <w:tc>
          <w:tcPr>
            <w:tcW w:type="dxa" w:w="4677"/>
          </w:tcPr>
          <w:p>
            <w:r>
              <w:t>PostgreSQL 16</w:t>
            </w:r>
          </w:p>
        </w:tc>
        <w:tc>
          <w:tcPr>
            <w:tcW w:type="dxa" w:w="4677"/>
          </w:tcPr>
          <w:p>
            <w:r>
              <w:t>Hệ quản trị CSDL quan hệ</w:t>
            </w:r>
          </w:p>
        </w:tc>
      </w:tr>
      <w:tr>
        <w:tc>
          <w:tcPr>
            <w:tcW w:type="dxa" w:w="4677"/>
          </w:tcPr>
          <w:p>
            <w:r>
              <w:t>NestJS module</w:t>
            </w:r>
          </w:p>
        </w:tc>
        <w:tc>
          <w:tcPr>
            <w:tcW w:type="dxa" w:w="4677"/>
          </w:tcPr>
          <w:p>
            <w:r>
              <w:t>AuthModule, OrdersModule… tách biệt</w:t>
            </w:r>
          </w:p>
        </w:tc>
      </w:tr>
      <w:tr>
        <w:tc>
          <w:tcPr>
            <w:tcW w:type="dxa" w:w="4677"/>
          </w:tcPr>
          <w:p>
            <w:r>
              <w:t>React state</w:t>
            </w:r>
          </w:p>
        </w:tc>
        <w:tc>
          <w:tcPr>
            <w:tcW w:type="dxa" w:w="4677"/>
          </w:tcPr>
          <w:p>
            <w:r>
              <w:t>useState/useCallback trong App.tsx điều khiển view</w:t>
            </w:r>
          </w:p>
        </w:tc>
      </w:tr>
      <w:tr>
        <w:tc>
          <w:tcPr>
            <w:tcW w:type="dxa" w:w="4677"/>
          </w:tcPr>
          <w:p>
            <w:r>
              <w:t>JWT expiry</w:t>
            </w:r>
          </w:p>
        </w:tc>
        <w:tc>
          <w:tcPr>
            <w:tcW w:type="dxa" w:w="4677"/>
          </w:tcPr>
          <w:p>
            <w:r>
              <w:t>JWT_EXPIRES_SEC ví dụ 86400 giây</w:t>
            </w:r>
          </w:p>
        </w:tc>
      </w:tr>
      <w:tr>
        <w:tc>
          <w:tcPr>
            <w:tcW w:type="dxa" w:w="4677"/>
          </w:tcPr>
          <w:p>
            <w:r>
              <w:t>Production hardening</w:t>
            </w:r>
          </w:p>
        </w:tc>
        <w:tc>
          <w:tcPr>
            <w:tcW w:type="dxa" w:w="4677"/>
          </w:tcPr>
          <w:p>
            <w:r>
              <w:t>Tắt sync, JWT_SECRET mạnh, HTTPS, rate limit, log</w:t>
            </w:r>
          </w:p>
        </w:tc>
      </w:tr>
      <w:tr>
        <w:tc>
          <w:tcPr>
            <w:tcW w:type="dxa" w:w="4677"/>
          </w:tcPr>
          <w:p>
            <w:r>
              <w:t>Observability</w:t>
            </w:r>
          </w:p>
        </w:tc>
        <w:tc>
          <w:tcPr>
            <w:tcW w:type="dxa" w:w="4677"/>
          </w:tcPr>
          <w:p>
            <w:r>
              <w:t>Log có cấu trúc, trace ID — hướng mở rộng</w:t>
            </w:r>
          </w:p>
        </w:tc>
      </w:tr>
      <w:tr>
        <w:tc>
          <w:tcPr>
            <w:tcW w:type="dxa" w:w="4677"/>
          </w:tcPr>
          <w:p>
            <w:r>
              <w:t>Idempotency</w:t>
            </w:r>
          </w:p>
        </w:tc>
        <w:tc>
          <w:tcPr>
            <w:tcW w:type="dxa" w:w="4677"/>
          </w:tcPr>
          <w:p>
            <w:r>
              <w:t>Gợi ý khi tích hợp cổng thanh toán thật</w:t>
            </w:r>
          </w:p>
        </w:tc>
      </w:tr>
      <w:tr>
        <w:tc>
          <w:tcPr>
            <w:tcW w:type="dxa" w:w="4677"/>
          </w:tcPr>
          <w:p>
            <w:r>
              <w:t>Migration</w:t>
            </w:r>
          </w:p>
        </w:tc>
        <w:tc>
          <w:tcPr>
            <w:tcW w:type="dxa" w:w="4677"/>
          </w:tcPr>
          <w:p>
            <w:r>
              <w:t>Thay cho synchronize khi lên production</w:t>
            </w:r>
          </w:p>
        </w:tc>
      </w:tr>
      <w:tr>
        <w:tc>
          <w:tcPr>
            <w:tcW w:type="dxa" w:w="4677"/>
          </w:tcPr>
          <w:p>
            <w:r>
              <w:t>RBAC</w:t>
            </w:r>
          </w:p>
        </w:tc>
        <w:tc>
          <w:tcPr>
            <w:tcW w:type="dxa" w:w="4677"/>
          </w:tcPr>
          <w:p>
            <w:r>
              <w:t>Role-based access control qua decorator @Roles</w:t>
            </w:r>
          </w:p>
        </w:tc>
      </w:tr>
      <w:tr>
        <w:tc>
          <w:tcPr>
            <w:tcW w:type="dxa" w:w="4677"/>
          </w:tcPr>
          <w:p>
            <w:r>
              <w:t>Passport</w:t>
            </w:r>
          </w:p>
        </w:tc>
        <w:tc>
          <w:tcPr>
            <w:tcW w:type="dxa" w:w="4677"/>
          </w:tcPr>
          <w:p>
            <w:r>
              <w:t>JWT strategy validate payload</w:t>
            </w:r>
          </w:p>
        </w:tc>
      </w:tr>
      <w:tr>
        <w:tc>
          <w:tcPr>
            <w:tcW w:type="dxa" w:w="4677"/>
          </w:tcPr>
          <w:p>
            <w:r>
              <w:t>Repository pattern</w:t>
            </w:r>
          </w:p>
        </w:tc>
        <w:tc>
          <w:tcPr>
            <w:tcW w:type="dxa" w:w="4677"/>
          </w:tcPr>
          <w:p>
            <w:r>
              <w:t>TypeORM Repository&lt;User&gt; trong service</w:t>
            </w:r>
          </w:p>
        </w:tc>
      </w:tr>
      <w:tr>
        <w:tc>
          <w:tcPr>
            <w:tcW w:type="dxa" w:w="4677"/>
          </w:tcPr>
          <w:p>
            <w:r>
              <w:t>Validation pipe</w:t>
            </w:r>
          </w:p>
        </w:tc>
        <w:tc>
          <w:tcPr>
            <w:tcW w:type="dxa" w:w="4677"/>
          </w:tcPr>
          <w:p>
            <w:r>
              <w:t>Parse và validate body/query NestJS</w:t>
            </w:r>
          </w:p>
        </w:tc>
      </w:tr>
      <w:tr>
        <w:tc>
          <w:tcPr>
            <w:tcW w:type="dxa" w:w="4677"/>
          </w:tcPr>
          <w:p>
            <w:r>
              <w:t>404/401/403</w:t>
            </w:r>
          </w:p>
        </w:tc>
        <w:tc>
          <w:tcPr>
            <w:tcW w:type="dxa" w:w="4677"/>
          </w:tcPr>
          <w:p>
            <w:r>
              <w:t>Phân biệt NotFound vs Unauthorized vs Forbidden</w:t>
            </w:r>
          </w:p>
        </w:tc>
      </w:tr>
      <w:tr>
        <w:tc>
          <w:tcPr>
            <w:tcW w:type="dxa" w:w="4677"/>
          </w:tcPr>
          <w:p>
            <w:r>
              <w:t>XSS/CSRF</w:t>
            </w:r>
          </w:p>
        </w:tc>
        <w:tc>
          <w:tcPr>
            <w:tcW w:type="dxa" w:w="4677"/>
          </w:tcPr>
          <w:p>
            <w:r>
              <w:t>Rủi ro frontend; CSRF giảm với SPA + token header</w:t>
            </w:r>
          </w:p>
        </w:tc>
      </w:tr>
      <w:tr>
        <w:tc>
          <w:tcPr>
            <w:tcW w:type="dxa" w:w="4677"/>
          </w:tcPr>
          <w:p>
            <w:r>
              <w:t>Secret rotation</w:t>
            </w:r>
          </w:p>
        </w:tc>
        <w:tc>
          <w:tcPr>
            <w:tcW w:type="dxa" w:w="4677"/>
          </w:tcPr>
          <w:p>
            <w:r>
              <w:t>Đổi JWT_SECRET định kỳ, invalidate phiên</w:t>
            </w:r>
          </w:p>
        </w:tc>
      </w:tr>
      <w:tr>
        <w:tc>
          <w:tcPr>
            <w:tcW w:type="dxa" w:w="4677"/>
          </w:tcPr>
          <w:p>
            <w:r>
              <w:t>Backup DB</w:t>
            </w:r>
          </w:p>
        </w:tc>
        <w:tc>
          <w:tcPr>
            <w:tcW w:type="dxa" w:w="4677"/>
          </w:tcPr>
          <w:p>
            <w:r>
              <w:t>pg_dump định kỳ — yêu cầu vận hành</w:t>
            </w:r>
          </w:p>
        </w:tc>
      </w:tr>
      <w:tr>
        <w:tc>
          <w:tcPr>
            <w:tcW w:type="dxa" w:w="4677"/>
          </w:tcPr>
          <w:p>
            <w:r>
              <w:t>Horizontal scale</w:t>
            </w:r>
          </w:p>
        </w:tc>
        <w:tc>
          <w:tcPr>
            <w:tcW w:type="dxa" w:w="4677"/>
          </w:tcPr>
          <w:p>
            <w:r>
              <w:t>Nhiều instance API + sticky session hoặc Redis giỏ</w:t>
            </w:r>
          </w:p>
        </w:tc>
      </w:tr>
      <w:tr>
        <w:tc>
          <w:tcPr>
            <w:tcW w:type="dxa" w:w="4677"/>
          </w:tcPr>
          <w:p>
            <w:r>
              <w:t>CI/CD</w:t>
            </w:r>
          </w:p>
        </w:tc>
        <w:tc>
          <w:tcPr>
            <w:tcW w:type="dxa" w:w="4677"/>
          </w:tcPr>
          <w:p>
            <w:r>
              <w:t>Pipeline build test trước deploy — hướng phát triển</w:t>
            </w:r>
          </w:p>
        </w:tc>
      </w:tr>
      <w:tr>
        <w:tc>
          <w:tcPr>
            <w:tcW w:type="dxa" w:w="4677"/>
          </w:tcPr>
          <w:p>
            <w:r>
              <w:t>Feature flag</w:t>
            </w:r>
          </w:p>
        </w:tc>
        <w:tc>
          <w:tcPr>
            <w:tcW w:type="dxa" w:w="4677"/>
          </w:tcPr>
          <w:p>
            <w:r>
              <w:t>Bật/tắt chatbot provider an toàn</w:t>
            </w:r>
          </w:p>
        </w:tc>
      </w:tr>
      <w:tr>
        <w:tc>
          <w:tcPr>
            <w:tcW w:type="dxa" w:w="4677"/>
          </w:tcPr>
          <w:p>
            <w:r>
              <w:t>Semantic version</w:t>
            </w:r>
          </w:p>
        </w:tc>
        <w:tc>
          <w:tcPr>
            <w:tcW w:type="dxa" w:w="4677"/>
          </w:tcPr>
          <w:p>
            <w:r>
              <w:t>Quản lý phát hành API khi breaking change</w:t>
            </w:r>
          </w:p>
        </w:tc>
      </w:tr>
      <w:tr>
        <w:tc>
          <w:tcPr>
            <w:tcW w:type="dxa" w:w="4677"/>
          </w:tcPr>
          <w:p>
            <w:r>
              <w:t>Contract testing</w:t>
            </w:r>
          </w:p>
        </w:tc>
        <w:tc>
          <w:tcPr>
            <w:tcW w:type="dxa" w:w="4677"/>
          </w:tcPr>
          <w:p>
            <w:r>
              <w:t>Đảm bảo frontend/backend không lệch schema JSON</w:t>
            </w:r>
          </w:p>
        </w:tc>
      </w:tr>
      <w:tr>
        <w:tc>
          <w:tcPr>
            <w:tcW w:type="dxa" w:w="4677"/>
          </w:tcPr>
          <w:p>
            <w:r>
              <w:t>Load testing</w:t>
            </w:r>
          </w:p>
        </w:tc>
        <w:tc>
          <w:tcPr>
            <w:tcW w:type="dxa" w:w="4677"/>
          </w:tcPr>
          <w:p>
            <w:r>
              <w:t>k6/JMeter — đánh giá p95 latency</w:t>
            </w:r>
          </w:p>
        </w:tc>
      </w:tr>
      <w:tr>
        <w:tc>
          <w:tcPr>
            <w:tcW w:type="dxa" w:w="4677"/>
          </w:tcPr>
          <w:p>
            <w:r>
              <w:t>SLO</w:t>
            </w:r>
          </w:p>
        </w:tc>
        <w:tc>
          <w:tcPr>
            <w:tcW w:type="dxa" w:w="4677"/>
          </w:tcPr>
          <w:p>
            <w:r>
              <w:t>Mục tiêu uptime/latency cho production</w:t>
            </w:r>
          </w:p>
        </w:tc>
      </w:tr>
    </w:tbl>
    <w:p/>
    <w:p>
      <w:pPr>
        <w:pStyle w:val="Heading2"/>
      </w:pPr>
      <w:r>
        <w:t>Phụ lục D — Gợi ý minh chứng hình ảnh</w:t>
      </w:r>
    </w:p>
    <w:p>
      <w:r>
        <w:t>Ảnh chụp: (1) Docker PostgreSQL healthy; (2) đăng nhập 3 role; (3) catalog + lọc; (4) giỏ và checkout; (5) danh sách đơn và đổi trạng thái; (6) chatbot; (7) npm run test/e2e trên terminal.</w:t>
      </w:r>
    </w:p>
    <w:p>
      <w:pPr>
        <w:pStyle w:val="Heading2"/>
      </w:pPr>
      <w:r>
        <w:t>Phụ lục E — Link mã nguồn và video demo (nộp bài)</w:t>
      </w:r>
    </w:p>
    <w:p>
      <w:r>
        <w:t>Mã nguồn (GitHub): https://github.com/NhomChuyenDePhanMem/Project-ShopBotECommerce</w:t>
      </w:r>
    </w:p>
    <w:p>
      <w:r>
        <w:t>Video demo YouTube: https://youtu.be/DTYRb54n_kw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